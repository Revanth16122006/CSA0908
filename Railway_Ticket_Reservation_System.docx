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E290" w14:textId="77777777" w:rsidR="002C739F" w:rsidRPr="00DA08E2" w:rsidRDefault="00000000">
      <w:pPr>
        <w:spacing w:after="160" w:before="0" w:line="276" w:lineRule="auto"/>
        <w:jc w:val="center"/>
        <w:rPr>
          <w:rFonts w:cs="Times New Roman"/>
        </w:rPr>
      </w:pPr>
      <w:r w:rsidRPr="00DA08E2">
        <w:rPr>
          <w:rFonts w:cs="Times New Roman"/>
          <w:b/>
          <w:sz w:val="26"/>
        </w:rPr>
        <w:t>DEPARTMENT OF COMPUTER SCIENCE AND ENGINEERING</w:t>
      </w:r>
    </w:p>
    <w:p w14:paraId="4C187C63" w14:textId="77777777" w:rsidR="002C739F" w:rsidRPr="00DA08E2" w:rsidRDefault="00000000">
      <w:pPr>
        <w:spacing w:after="160" w:before="0" w:line="276" w:lineRule="auto"/>
        <w:jc w:val="center"/>
        <w:rPr>
          <w:rFonts w:cs="Times New Roman"/>
        </w:rPr>
      </w:pPr>
      <w:r w:rsidRPr="00DA08E2">
        <w:rPr>
          <w:rFonts w:cs="Times New Roman"/>
          <w:b/>
          <w:sz w:val="22"/>
        </w:rPr>
        <w:t>CSA09 - Programming in Java - Slot B</w:t>
      </w:r>
    </w:p>
    <w:p w14:paraId="6268C624" w14:textId="77777777" w:rsidR="002C739F" w:rsidRPr="00DA08E2" w:rsidRDefault="00000000">
      <w:pPr>
        <w:keepNext/>
        <w:spacing w:after="160" w:before="200" w:line="276" w:lineRule="auto"/>
        <w:jc w:val="center"/>
        <w:rPr>
          <w:rFonts w:cs="Times New Roman"/>
        </w:rPr>
      </w:pPr>
      <w:r w:rsidRPr="00DA08E2">
        <w:rPr>
          <w:rFonts w:cs="Times New Roman"/>
          <w:b/>
          <w:sz w:val="36"/>
        </w:rPr>
        <w:t>FINAL ASSIGNMENT REPORT</w:t>
      </w:r>
    </w:p>
    <w:p w14:paraId="68864DA9" w14:textId="77777777" w:rsidR="002C739F" w:rsidRPr="00DA08E2" w:rsidRDefault="00000000">
      <w:pPr>
        <w:spacing w:after="160" w:before="0" w:line="276" w:lineRule="auto"/>
        <w:jc w:val="center"/>
        <w:rPr>
          <w:rFonts w:cs="Times New Roman"/>
        </w:rPr>
      </w:pPr>
      <w:r w:rsidRPr="00DA08E2">
        <w:rPr>
          <w:rFonts w:cs="Times New Roman"/>
          <w:b/>
          <w:sz w:val="34"/>
        </w:rPr>
        <w:t>Real-Time Railway Ticket Reservation System:</w:t>
      </w:r>
    </w:p>
    <w:p w14:paraId="035E2C88" w14:textId="77777777" w:rsidR="002C739F" w:rsidRPr="00DA08E2" w:rsidRDefault="00000000">
      <w:pPr>
        <w:spacing w:after="160" w:before="0" w:line="276" w:lineRule="auto"/>
        <w:jc w:val="center"/>
        <w:rPr>
          <w:rFonts w:cs="Times New Roman"/>
        </w:rPr>
      </w:pPr>
      <w:r w:rsidRPr="00DA08E2">
        <w:rPr>
          <w:rFonts w:cs="Times New Roman"/>
          <w:b/>
          <w:sz w:val="26"/>
        </w:rPr>
        <w:t>AWT GUI, Event-Driven Ticket Booking, Seat Validation &amp; Reservation Management</w:t>
      </w:r>
    </w:p>
    <w:tbl>
      <w:tblPr>
        <w:tblStyle w:val="TableGrid"/>
        <w:tblW w:w="0" w:type="auto"/>
        <w:jc w:val="center"/>
        <w:tblLook w:val="04A0" w:firstRow="1" w:lastRow="0" w:firstColumn="1" w:lastColumn="0" w:noHBand="0" w:noVBand="1"/>
      </w:tblPr>
      <w:tblGrid>
        <w:gridCol w:w="5112"/>
        <w:gridCol w:w="5112"/>
      </w:tblGrid>
      <w:tr w:rsidR="002C739F" w:rsidRPr="00DA08E2" w14:paraId="5D612BCE" w14:textId="77777777">
        <w:trPr>
          <w:jc w:val="center"/>
        </w:trPr>
        <w:tc>
          <w:tcPr>
            <w:tcW w:w="5112" w:type="dxa"/>
            <w:shd w:val="clear" w:color="auto" w:fill="D9E1F2"/>
          </w:tcPr>
          <w:p w14:paraId="4EDF129B" w14:textId="77777777" w:rsidR="002C739F" w:rsidRPr="00DA08E2" w:rsidRDefault="00000000">
            <w:pPr>
              <w:spacing w:after="40" w:before="0" w:line="360" w:lineRule="auto"/>
              <w:rPr>
                <w:rFonts w:cs="Times New Roman"/>
              </w:rPr>
            </w:pPr>
            <w:r w:rsidRPr="00DA08E2">
              <w:rPr>
                <w:rFonts w:cs="Times New Roman"/>
                <w:b/>
                <w:sz w:val="16"/>
              </w:rPr>
              <w:t>Course Code &amp; Name</w:t>
            </w:r>
          </w:p>
        </w:tc>
        <w:tc>
          <w:tcPr>
            <w:tcW w:w="5112" w:type="dxa"/>
            <w:shd w:val="clear" w:color="auto" w:fill="D9E1F2"/>
          </w:tcPr>
          <w:p w14:paraId="5ED99CCC" w14:textId="77777777" w:rsidR="002C739F" w:rsidRPr="00DA08E2" w:rsidRDefault="00000000">
            <w:pPr>
              <w:spacing w:after="40" w:before="0" w:line="360" w:lineRule="auto"/>
              <w:rPr>
                <w:rFonts w:cs="Times New Roman"/>
              </w:rPr>
            </w:pPr>
            <w:r w:rsidRPr="00DA08E2">
              <w:rPr>
                <w:rFonts w:cs="Times New Roman"/>
                <w:b/>
                <w:sz w:val="16"/>
              </w:rPr>
              <w:t>CSA09 - Programming in Java</w:t>
            </w:r>
          </w:p>
        </w:tc>
      </w:tr>
      <w:tr w:rsidR="002C739F" w:rsidRPr="00DA08E2" w14:paraId="0F10913C" w14:textId="77777777">
        <w:trPr>
          <w:jc w:val="center"/>
        </w:trPr>
        <w:tc>
          <w:tcPr>
            <w:tcW w:w="5112" w:type="dxa"/>
          </w:tcPr>
          <w:p w14:paraId="73DA54AD" w14:textId="77777777" w:rsidR="002C739F" w:rsidRPr="00DA08E2" w:rsidRDefault="00000000">
            <w:pPr>
              <w:spacing w:after="40" w:before="0" w:line="360" w:lineRule="auto"/>
              <w:rPr>
                <w:rFonts w:cs="Times New Roman"/>
              </w:rPr>
            </w:pPr>
            <w:r w:rsidRPr="00DA08E2">
              <w:rPr>
                <w:rFonts w:cs="Times New Roman"/>
                <w:sz w:val="16"/>
              </w:rPr>
              <w:t>Slot</w:t>
            </w:r>
          </w:p>
        </w:tc>
        <w:tc>
          <w:tcPr>
            <w:tcW w:w="5112" w:type="dxa"/>
          </w:tcPr>
          <w:p w14:paraId="19EF5EB2" w14:textId="77777777" w:rsidR="002C739F" w:rsidRPr="00DA08E2" w:rsidRDefault="00000000">
            <w:pPr>
              <w:spacing w:after="40" w:before="0" w:line="360" w:lineRule="auto"/>
              <w:rPr>
                <w:rFonts w:cs="Times New Roman"/>
              </w:rPr>
            </w:pPr>
            <w:r w:rsidRPr="00DA08E2">
              <w:rPr>
                <w:rFonts w:cs="Times New Roman"/>
                <w:sz w:val="16"/>
              </w:rPr>
              <w:t>Slot B</w:t>
            </w:r>
          </w:p>
        </w:tc>
      </w:tr>
      <w:tr w:rsidR="002C739F" w:rsidRPr="00DA08E2" w14:paraId="32165850" w14:textId="77777777">
        <w:trPr>
          <w:jc w:val="center"/>
        </w:trPr>
        <w:tc>
          <w:tcPr>
            <w:tcW w:w="5112" w:type="dxa"/>
          </w:tcPr>
          <w:p w14:paraId="09A0519D" w14:textId="77777777" w:rsidR="002C739F" w:rsidRPr="00DA08E2" w:rsidRDefault="00000000">
            <w:pPr>
              <w:spacing w:after="40" w:before="0" w:line="360" w:lineRule="auto"/>
              <w:rPr>
                <w:rFonts w:cs="Times New Roman"/>
              </w:rPr>
            </w:pPr>
            <w:r w:rsidRPr="00DA08E2">
              <w:rPr>
                <w:rFonts w:cs="Times New Roman"/>
                <w:sz w:val="16"/>
              </w:rPr>
              <w:t>Course Outcome (CO)</w:t>
            </w:r>
          </w:p>
        </w:tc>
        <w:tc>
          <w:tcPr>
            <w:tcW w:w="5112" w:type="dxa"/>
          </w:tcPr>
          <w:p w14:paraId="6667AAF5" w14:textId="77777777" w:rsidR="002C739F" w:rsidRPr="00DA08E2" w:rsidRDefault="00000000">
            <w:pPr>
              <w:spacing w:after="40" w:before="0" w:line="360" w:lineRule="auto"/>
              <w:rPr>
                <w:rFonts w:cs="Times New Roman"/>
              </w:rPr>
            </w:pPr>
            <w:r w:rsidRPr="00DA08E2">
              <w:rPr>
                <w:rFonts w:cs="Times New Roman"/>
                <w:sz w:val="16"/>
              </w:rPr>
              <w:t>CO4 - Develop robust Java solutions using object-oriented programming, collections, GUI architectures and application logic.</w:t>
            </w:r>
          </w:p>
        </w:tc>
      </w:tr>
      <w:tr w:rsidR="002C739F" w:rsidRPr="00DA08E2" w14:paraId="1A2078A0" w14:textId="77777777">
        <w:trPr>
          <w:jc w:val="center"/>
        </w:trPr>
        <w:tc>
          <w:tcPr>
            <w:tcW w:w="5112" w:type="dxa"/>
          </w:tcPr>
          <w:p w14:paraId="1E46D0B4" w14:textId="77777777" w:rsidR="002C739F" w:rsidRPr="00DA08E2" w:rsidRDefault="00000000">
            <w:pPr>
              <w:spacing w:after="40" w:before="0" w:line="360" w:lineRule="auto"/>
              <w:rPr>
                <w:rFonts w:cs="Times New Roman"/>
              </w:rPr>
            </w:pPr>
            <w:r w:rsidRPr="00DA08E2">
              <w:rPr>
                <w:rFonts w:cs="Times New Roman"/>
                <w:sz w:val="16"/>
              </w:rPr>
              <w:t>Bloom's Taxonomy Level</w:t>
            </w:r>
          </w:p>
        </w:tc>
        <w:tc>
          <w:tcPr>
            <w:tcW w:w="5112" w:type="dxa"/>
          </w:tcPr>
          <w:p w14:paraId="1DC1427D" w14:textId="77777777" w:rsidR="002C739F" w:rsidRPr="00DA08E2" w:rsidRDefault="00000000">
            <w:pPr>
              <w:spacing w:after="40" w:before="0" w:line="360" w:lineRule="auto"/>
              <w:rPr>
                <w:rFonts w:cs="Times New Roman"/>
              </w:rPr>
            </w:pPr>
            <w:r w:rsidRPr="00DA08E2">
              <w:rPr>
                <w:rFonts w:cs="Times New Roman"/>
                <w:sz w:val="16"/>
              </w:rPr>
              <w:t>Level 4 (L4) - Analyze</w:t>
            </w:r>
          </w:p>
        </w:tc>
      </w:tr>
      <w:tr w:rsidR="002C739F" w:rsidRPr="00DA08E2" w14:paraId="76736A9D" w14:textId="77777777">
        <w:trPr>
          <w:jc w:val="center"/>
        </w:trPr>
        <w:tc>
          <w:tcPr>
            <w:tcW w:w="5112" w:type="dxa"/>
          </w:tcPr>
          <w:p w14:paraId="6AC042FA" w14:textId="77777777" w:rsidR="002C739F" w:rsidRPr="00DA08E2" w:rsidRDefault="00000000">
            <w:pPr>
              <w:spacing w:after="40" w:before="0" w:line="360" w:lineRule="auto"/>
              <w:rPr>
                <w:rFonts w:cs="Times New Roman"/>
              </w:rPr>
            </w:pPr>
            <w:r w:rsidRPr="00DA08E2">
              <w:rPr>
                <w:rFonts w:cs="Times New Roman"/>
                <w:sz w:val="16"/>
              </w:rPr>
              <w:t>SDG Mapping</w:t>
            </w:r>
          </w:p>
        </w:tc>
        <w:tc>
          <w:tcPr>
            <w:tcW w:w="5112" w:type="dxa"/>
          </w:tcPr>
          <w:p w14:paraId="6CD65B24" w14:textId="77777777" w:rsidR="002C739F" w:rsidRPr="00DA08E2" w:rsidRDefault="00000000">
            <w:pPr>
              <w:spacing w:after="40" w:before="0" w:line="360" w:lineRule="auto"/>
              <w:rPr>
                <w:rFonts w:cs="Times New Roman"/>
              </w:rPr>
            </w:pPr>
            <w:r w:rsidRPr="00DA08E2">
              <w:rPr>
                <w:rFonts w:cs="Times New Roman"/>
                <w:sz w:val="16"/>
              </w:rPr>
              <w:t>SDG 8 (Decent Work &amp; Economic Growth), SDG 9 (Industry, Innovation &amp; Infrastructure), SDG 11 (Sustainable Cities &amp; Communities)</w:t>
            </w:r>
          </w:p>
        </w:tc>
      </w:tr>
      <w:tr w:rsidR="002C739F" w:rsidRPr="00DA08E2" w14:paraId="43BA0A80" w14:textId="77777777">
        <w:trPr>
          <w:jc w:val="center"/>
        </w:trPr>
        <w:tc>
          <w:tcPr>
            <w:tcW w:w="5112" w:type="dxa"/>
          </w:tcPr>
          <w:p w14:paraId="44CDF0A9" w14:textId="77777777" w:rsidR="002C739F" w:rsidRPr="00DA08E2" w:rsidRDefault="00000000">
            <w:pPr>
              <w:spacing w:after="40" w:before="0" w:line="360" w:lineRule="auto"/>
              <w:rPr>
                <w:rFonts w:cs="Times New Roman"/>
              </w:rPr>
            </w:pPr>
            <w:r w:rsidRPr="00DA08E2">
              <w:rPr>
                <w:rFonts w:cs="Times New Roman"/>
                <w:sz w:val="16"/>
              </w:rPr>
              <w:t>Student Name</w:t>
            </w:r>
          </w:p>
        </w:tc>
        <w:tc>
          <w:tcPr>
            <w:tcW w:w="5112" w:type="dxa"/>
          </w:tcPr>
          <w:p w14:paraId="2B966554" w14:textId="77777777" w:rsidR="002C739F" w:rsidRPr="00DA08E2" w:rsidRDefault="00000000">
            <w:pPr>
              <w:spacing w:after="40" w:before="0" w:line="360" w:lineRule="auto"/>
              <w:rPr>
                <w:rFonts w:cs="Times New Roman"/>
              </w:rPr>
            </w:pPr>
            <w:r w:rsidRPr="00DA08E2">
              <w:rPr>
                <w:rFonts w:cs="Times New Roman"/>
                <w:sz w:val="16"/>
              </w:rPr>
              <w:t>Fazil</w:t>
            </w:r>
          </w:p>
        </w:tc>
      </w:tr>
      <w:tr w:rsidR="002C739F" w:rsidRPr="00DA08E2" w14:paraId="66F46C88" w14:textId="77777777">
        <w:trPr>
          <w:jc w:val="center"/>
        </w:trPr>
        <w:tc>
          <w:tcPr>
            <w:tcW w:w="5112" w:type="dxa"/>
          </w:tcPr>
          <w:p w14:paraId="5331B92D" w14:textId="77777777" w:rsidR="002C739F" w:rsidRPr="00DA08E2" w:rsidRDefault="00000000">
            <w:pPr>
              <w:spacing w:after="40" w:before="0" w:line="360" w:lineRule="auto"/>
              <w:rPr>
                <w:rFonts w:cs="Times New Roman"/>
              </w:rPr>
            </w:pPr>
            <w:r w:rsidRPr="00DA08E2">
              <w:rPr>
                <w:rFonts w:cs="Times New Roman"/>
                <w:sz w:val="16"/>
              </w:rPr>
              <w:t>Register Number</w:t>
            </w:r>
          </w:p>
        </w:tc>
        <w:tc>
          <w:tcPr>
            <w:tcW w:w="5112" w:type="dxa"/>
          </w:tcPr>
          <w:p w14:paraId="3599C3AC" w14:textId="11713C00" w:rsidR="002C739F" w:rsidRPr="00DA08E2" w:rsidRDefault="00DA08E2">
            <w:pPr>
              <w:spacing w:after="40" w:before="0" w:line="360" w:lineRule="auto"/>
              <w:rPr>
                <w:rFonts w:cs="Times New Roman"/>
              </w:rPr>
            </w:pPr>
            <w:r>
              <w:rPr>
                <w:rFonts w:cs="Times New Roman"/>
                <w:sz w:val="16"/>
              </w:rPr>
              <w:t>192572069</w:t>
            </w:r>
            <w:r w:rsidR="00000000" w:rsidRPr="00DA08E2">
              <w:rPr>
                <w:rFonts w:cs="Times New Roman"/>
                <w:sz w:val="16"/>
              </w:rPr>
              <w:t>______________________</w:t>
            </w:r>
          </w:p>
        </w:tc>
      </w:tr>
      <w:tr w:rsidR="002C739F" w:rsidRPr="00DA08E2" w14:paraId="38A84B06" w14:textId="77777777">
        <w:trPr>
          <w:jc w:val="center"/>
        </w:trPr>
        <w:tc>
          <w:tcPr>
            <w:tcW w:w="5112" w:type="dxa"/>
          </w:tcPr>
          <w:p w14:paraId="49F48F72" w14:textId="77777777" w:rsidR="002C739F" w:rsidRPr="00DA08E2" w:rsidRDefault="00000000">
            <w:pPr>
              <w:spacing w:after="40" w:before="0" w:line="360" w:lineRule="auto"/>
              <w:rPr>
                <w:rFonts w:cs="Times New Roman"/>
              </w:rPr>
            </w:pPr>
            <w:r w:rsidRPr="00DA08E2">
              <w:rPr>
                <w:rFonts w:cs="Times New Roman"/>
                <w:sz w:val="16"/>
              </w:rPr>
              <w:t>Programming Language</w:t>
            </w:r>
          </w:p>
        </w:tc>
        <w:tc>
          <w:tcPr>
            <w:tcW w:w="5112" w:type="dxa"/>
          </w:tcPr>
          <w:p w14:paraId="462FF3C9" w14:textId="77777777" w:rsidR="002C739F" w:rsidRPr="00DA08E2" w:rsidRDefault="00000000">
            <w:pPr>
              <w:spacing w:after="40" w:before="0" w:line="360" w:lineRule="auto"/>
              <w:rPr>
                <w:rFonts w:cs="Times New Roman"/>
              </w:rPr>
            </w:pPr>
            <w:r w:rsidRPr="00DA08E2">
              <w:rPr>
                <w:rFonts w:cs="Times New Roman"/>
                <w:sz w:val="16"/>
              </w:rPr>
              <w:t>Java (JDK 21+ / SE Standard)</w:t>
            </w:r>
          </w:p>
        </w:tc>
      </w:tr>
      <w:tr w:rsidR="002C739F" w:rsidRPr="00DA08E2" w14:paraId="4119091C" w14:textId="77777777">
        <w:trPr>
          <w:jc w:val="center"/>
        </w:trPr>
        <w:tc>
          <w:tcPr>
            <w:tcW w:w="5112" w:type="dxa"/>
          </w:tcPr>
          <w:p w14:paraId="2B52F953" w14:textId="77777777" w:rsidR="002C739F" w:rsidRPr="00DA08E2" w:rsidRDefault="00000000">
            <w:pPr>
              <w:spacing w:after="40" w:before="0" w:line="360" w:lineRule="auto"/>
              <w:rPr>
                <w:rFonts w:cs="Times New Roman"/>
              </w:rPr>
            </w:pPr>
            <w:r w:rsidRPr="00DA08E2">
              <w:rPr>
                <w:rFonts w:cs="Times New Roman"/>
                <w:sz w:val="16"/>
              </w:rPr>
              <w:t>Submission Date</w:t>
            </w:r>
          </w:p>
        </w:tc>
        <w:tc>
          <w:tcPr>
            <w:tcW w:w="5112" w:type="dxa"/>
          </w:tcPr>
          <w:p w14:paraId="2933BE52" w14:textId="77777777" w:rsidR="002C739F" w:rsidRPr="00DA08E2" w:rsidRDefault="00000000">
            <w:pPr>
              <w:spacing w:after="40" w:before="0" w:line="360" w:lineRule="auto"/>
              <w:rPr>
                <w:rFonts w:cs="Times New Roman"/>
              </w:rPr>
            </w:pPr>
            <w:r w:rsidRPr="00DA08E2">
              <w:rPr>
                <w:rFonts w:cs="Times New Roman"/>
                <w:sz w:val="16"/>
              </w:rPr>
              <w:t>September 2026</w:t>
            </w:r>
          </w:p>
        </w:tc>
      </w:tr>
    </w:tbl>
    <w:p w14:paraId="787F4F49" w14:textId="77777777" w:rsidR="002C739F" w:rsidRPr="00DA08E2" w:rsidRDefault="00000000">
      <w:pPr>
        <w:spacing w:after="0" w:before="0" w:line="240" w:lineRule="auto"/>
        <w:rPr>
          <w:rFonts w:cs="Times New Roman"/>
        </w:rPr>
      </w:pPr>
      <w:r w:rsidRPr="00DA08E2">
        <w:rPr>
          <w:rFonts w:cs="Times New Roman"/>
        </w:rPr>
        <w:br w:type="page"/>
      </w:r>
    </w:p>
    <w:p w14:paraId="471194BC" w14:textId="77777777" w:rsidR="002C739F" w:rsidRPr="00DA08E2" w:rsidRDefault="00000000">
      <w:pPr>
        <w:spacing w:before="0" w:after="120" w:line="360" w:lineRule="auto"/>
        <w:rPr>
          <w:rFonts w:cs="Times New Roman"/>
        </w:rPr>
      </w:pPr>
      <w:r w:rsidRPr="00DA08E2">
        <w:rPr>
          <w:rFonts w:cs="Times New Roman"/>
          <w:b/>
          <w:sz w:val="30"/>
        </w:rPr>
        <w:lastRenderedPageBreak/>
        <w:t>1. Problem Statement</w:t>
      </w:r>
    </w:p>
    <w:p w14:paraId="0883DBD3" w14:textId="77777777" w:rsidR="002C739F" w:rsidRPr="00DA08E2" w:rsidRDefault="00000000">
      <w:pPr>
        <w:spacing w:after="120" w:before="0" w:line="360" w:lineRule="auto"/>
        <w:rPr>
          <w:rFonts w:cs="Times New Roman"/>
        </w:rPr>
      </w:pPr>
      <w:r w:rsidRPr="00DA08E2">
        <w:rPr>
          <w:rFonts w:cs="Times New Roman"/>
        </w:rPr>
        <w:t>Railway ticket reservation is a multi-user service in which passengers provide personal details, choose a train and seat, reserve a ticket, and cancel the reservation when required. A reservation application must validate user input, maintain seat information consistently, and provide immediate feedback for successful and unsuccessful operations.</w:t>
      </w:r>
    </w:p>
    <w:p w14:paraId="4594D3DE" w14:textId="77777777" w:rsidR="002C739F" w:rsidRPr="00DA08E2" w:rsidRDefault="00000000">
      <w:pPr>
        <w:spacing w:after="120" w:before="0" w:line="360" w:lineRule="auto"/>
        <w:rPr>
          <w:rFonts w:cs="Times New Roman"/>
        </w:rPr>
      </w:pPr>
      <w:r w:rsidRPr="00DA08E2">
        <w:rPr>
          <w:rFonts w:cs="Times New Roman"/>
        </w:rPr>
        <w:t>The Real-Time Railway Ticket Reservation System is designed as a Java desktop application demonstrating the core reservation workflow through the Abstract Window Toolkit (AWT). The working prototype accepts passenger name, age, train number and seat number, checks whether the requested seat has already been reserved, confirms the booking, and supports cancellation.</w:t>
      </w:r>
    </w:p>
    <w:p w14:paraId="7990B78C" w14:textId="77777777" w:rsidR="002C739F" w:rsidRPr="00DA08E2" w:rsidRDefault="00000000">
      <w:pPr>
        <w:spacing w:after="120" w:before="0" w:line="360" w:lineRule="auto"/>
        <w:rPr>
          <w:rFonts w:cs="Times New Roman"/>
        </w:rPr>
      </w:pPr>
      <w:r w:rsidRPr="00DA08E2">
        <w:rPr>
          <w:rFonts w:cs="Times New Roman"/>
        </w:rPr>
        <w:t>The system must provide a clear operator interface and apply Java programming concepts such as classes and objects, inheritance, interface-based event handling, collections, validation and event-driven GUI programming.</w:t>
      </w:r>
    </w:p>
    <w:p w14:paraId="3FDE7623" w14:textId="77777777" w:rsidR="002C739F" w:rsidRPr="00DA08E2" w:rsidRDefault="00000000">
      <w:pPr>
        <w:spacing w:after="120" w:before="0" w:line="360" w:lineRule="auto"/>
        <w:rPr>
          <w:rFonts w:cs="Times New Roman"/>
        </w:rPr>
      </w:pPr>
      <w:r w:rsidRPr="00DA08E2">
        <w:rPr>
          <w:rFonts w:cs="Times New Roman"/>
        </w:rPr>
        <w:t>The problem requires us to:</w:t>
      </w:r>
    </w:p>
    <w:p w14:paraId="5466F55B" w14:textId="77777777" w:rsidR="002C739F" w:rsidRPr="00DA08E2" w:rsidRDefault="00000000">
      <w:pPr>
        <w:pStyle w:val="ListBullet"/>
        <w:spacing w:after="120" w:before="0" w:line="360" w:lineRule="auto"/>
        <w:rPr>
          <w:rFonts w:cs="Times New Roman"/>
        </w:rPr>
      </w:pPr>
      <w:r w:rsidRPr="00DA08E2">
        <w:rPr>
          <w:rFonts w:cs="Times New Roman"/>
        </w:rPr>
        <w:t>Design a modular Java reservation application representing passengers, trains, seats and bookings.</w:t>
      </w:r>
    </w:p>
    <w:p w14:paraId="0CDF7955" w14:textId="77777777" w:rsidR="002C739F" w:rsidRPr="00DA08E2" w:rsidRDefault="00000000">
      <w:pPr>
        <w:pStyle w:val="ListBullet"/>
        <w:spacing w:after="120" w:before="0" w:line="360" w:lineRule="auto"/>
        <w:rPr>
          <w:rFonts w:cs="Times New Roman"/>
        </w:rPr>
      </w:pPr>
      <w:r w:rsidRPr="00DA08E2">
        <w:rPr>
          <w:rFonts w:cs="Times New Roman"/>
        </w:rPr>
        <w:t>Construct a native Java AWT graphical interface using Frame, Panel, Label, TextField, Button and TextArea.</w:t>
      </w:r>
    </w:p>
    <w:p w14:paraId="743E5A1D" w14:textId="77777777" w:rsidR="002C739F" w:rsidRPr="00DA08E2" w:rsidRDefault="00000000">
      <w:pPr>
        <w:pStyle w:val="ListBullet"/>
        <w:spacing w:after="120" w:before="0" w:line="360" w:lineRule="auto"/>
        <w:rPr>
          <w:rFonts w:cs="Times New Roman"/>
        </w:rPr>
      </w:pPr>
      <w:r w:rsidRPr="00DA08E2">
        <w:rPr>
          <w:rFonts w:cs="Times New Roman"/>
        </w:rPr>
        <w:t>Use the Java Collection Framework to maintain active seat bookings.</w:t>
      </w:r>
    </w:p>
    <w:p w14:paraId="1713F922" w14:textId="77777777" w:rsidR="002C739F" w:rsidRPr="00DA08E2" w:rsidRDefault="00000000">
      <w:pPr>
        <w:pStyle w:val="ListBullet"/>
        <w:spacing w:after="120" w:before="0" w:line="360" w:lineRule="auto"/>
        <w:rPr>
          <w:rFonts w:cs="Times New Roman"/>
        </w:rPr>
      </w:pPr>
      <w:r w:rsidRPr="00DA08E2">
        <w:rPr>
          <w:rFonts w:cs="Times New Roman"/>
        </w:rPr>
        <w:t>Validate required passenger and journey information before creating a ticket.</w:t>
      </w:r>
    </w:p>
    <w:p w14:paraId="744944B9" w14:textId="77777777" w:rsidR="002C739F" w:rsidRPr="00DA08E2" w:rsidRDefault="00000000">
      <w:pPr>
        <w:pStyle w:val="ListBullet"/>
        <w:spacing w:after="120" w:before="0" w:line="360" w:lineRule="auto"/>
        <w:rPr>
          <w:rFonts w:cs="Times New Roman"/>
        </w:rPr>
      </w:pPr>
      <w:r w:rsidRPr="00DA08E2">
        <w:rPr>
          <w:rFonts w:cs="Times New Roman"/>
        </w:rPr>
        <w:t>Prevent duplicate reservation of the same seat.</w:t>
      </w:r>
    </w:p>
    <w:p w14:paraId="39DE4FF7" w14:textId="77777777" w:rsidR="002C739F" w:rsidRPr="00DA08E2" w:rsidRDefault="00000000">
      <w:pPr>
        <w:pStyle w:val="ListBullet"/>
        <w:spacing w:after="120" w:before="0" w:line="360" w:lineRule="auto"/>
        <w:rPr>
          <w:rFonts w:cs="Times New Roman"/>
        </w:rPr>
      </w:pPr>
      <w:r w:rsidRPr="00DA08E2">
        <w:rPr>
          <w:rFonts w:cs="Times New Roman"/>
        </w:rPr>
        <w:t>Implement ticket cancellation and clear user feedback.</w:t>
      </w:r>
    </w:p>
    <w:p w14:paraId="20AE79CB" w14:textId="77777777" w:rsidR="002C739F" w:rsidRPr="00DA08E2" w:rsidRDefault="00000000">
      <w:pPr>
        <w:pStyle w:val="ListBullet"/>
        <w:spacing w:after="120" w:before="0" w:line="360" w:lineRule="auto"/>
        <w:rPr>
          <w:rFonts w:cs="Times New Roman"/>
        </w:rPr>
      </w:pPr>
      <w:r w:rsidRPr="00DA08E2">
        <w:rPr>
          <w:rFonts w:cs="Times New Roman"/>
        </w:rPr>
        <w:t>Provide a foundation that can be extended with multithreading, synchronization, serialization and JDBC persistence.</w:t>
      </w:r>
    </w:p>
    <w:p w14:paraId="60832A06" w14:textId="77777777" w:rsidR="002C739F" w:rsidRPr="00DA08E2" w:rsidRDefault="00000000">
      <w:pPr>
        <w:spacing w:after="0" w:before="0" w:line="240" w:lineRule="auto"/>
        <w:rPr>
          <w:rFonts w:cs="Times New Roman"/>
        </w:rPr>
      </w:pPr>
      <w:r w:rsidRPr="00DA08E2">
        <w:rPr>
          <w:rFonts w:cs="Times New Roman"/>
        </w:rPr>
      </w:r>
    </w:p>
    <w:p w14:paraId="22F01ABF" w14:textId="77777777" w:rsidR="002C739F" w:rsidRPr="00DA08E2" w:rsidRDefault="00000000">
      <w:pPr>
        <w:spacing w:before="0" w:after="120" w:line="360" w:lineRule="auto"/>
        <w:rPr>
          <w:rFonts w:cs="Times New Roman"/>
        </w:rPr>
      </w:pPr>
      <w:r w:rsidRPr="00DA08E2">
        <w:rPr>
          <w:rFonts w:cs="Times New Roman"/>
          <w:b/>
          <w:sz w:val="30"/>
        </w:rPr>
        <w:lastRenderedPageBreak/>
        <w:t>2. Objective</w:t>
      </w:r>
    </w:p>
    <w:p w14:paraId="703EE0CF" w14:textId="77777777" w:rsidR="002C739F" w:rsidRPr="00DA08E2" w:rsidRDefault="00000000">
      <w:pPr>
        <w:pStyle w:val="ListBullet"/>
        <w:spacing w:after="120" w:before="0" w:line="360" w:lineRule="auto"/>
        <w:rPr>
          <w:rFonts w:cs="Times New Roman"/>
        </w:rPr>
      </w:pPr>
      <w:r w:rsidRPr="00DA08E2">
        <w:rPr>
          <w:rFonts w:cs="Times New Roman"/>
        </w:rPr>
        <w:t>Primary Objective: Design and implement a simple, functional Real-Time Railway Ticket Reservation System in Java using AWT and event-driven programming.</w:t>
      </w:r>
    </w:p>
    <w:p w14:paraId="374353B8" w14:textId="77777777" w:rsidR="002C739F" w:rsidRPr="00DA08E2" w:rsidRDefault="00000000">
      <w:pPr>
        <w:pStyle w:val="ListBullet"/>
        <w:spacing w:after="120" w:before="0" w:line="360" w:lineRule="auto"/>
        <w:rPr>
          <w:rFonts w:cs="Times New Roman"/>
        </w:rPr>
      </w:pPr>
      <w:r w:rsidRPr="00DA08E2">
        <w:rPr>
          <w:rFonts w:cs="Times New Roman"/>
        </w:rPr>
        <w:t>Demonstrate CO4 concepts through object-oriented design, collections, GUI components, listeners and structured application logic.</w:t>
      </w:r>
    </w:p>
    <w:p w14:paraId="2CEF90B0" w14:textId="77777777" w:rsidR="002C739F" w:rsidRPr="00DA08E2" w:rsidRDefault="00000000">
      <w:pPr>
        <w:pStyle w:val="ListBullet"/>
        <w:spacing w:after="120" w:before="0" w:line="360" w:lineRule="auto"/>
        <w:rPr>
          <w:rFonts w:cs="Times New Roman"/>
        </w:rPr>
      </w:pPr>
      <w:r w:rsidRPr="00DA08E2">
        <w:rPr>
          <w:rFonts w:cs="Times New Roman"/>
        </w:rPr>
        <w:t>Reservation Engine: Maintain a seat-to-passenger mapping and reject duplicate seat reservations.</w:t>
      </w:r>
    </w:p>
    <w:p w14:paraId="7D8E776A" w14:textId="77777777" w:rsidR="002C739F" w:rsidRPr="00DA08E2" w:rsidRDefault="00000000">
      <w:pPr>
        <w:pStyle w:val="ListBullet"/>
        <w:spacing w:after="120" w:before="0" w:line="360" w:lineRule="auto"/>
        <w:rPr>
          <w:rFonts w:cs="Times New Roman"/>
        </w:rPr>
      </w:pPr>
      <w:r w:rsidRPr="00DA08E2">
        <w:rPr>
          <w:rFonts w:cs="Times New Roman"/>
        </w:rPr>
        <w:t>Input Validation: Detect incomplete reservation data before processing a ticket.</w:t>
      </w:r>
    </w:p>
    <w:p w14:paraId="5D8828A6" w14:textId="77777777" w:rsidR="002C739F" w:rsidRPr="00DA08E2" w:rsidRDefault="00000000">
      <w:pPr>
        <w:pStyle w:val="ListBullet"/>
        <w:spacing w:after="120" w:before="0" w:line="360" w:lineRule="auto"/>
        <w:rPr>
          <w:rFonts w:cs="Times New Roman"/>
        </w:rPr>
      </w:pPr>
      <w:r w:rsidRPr="00DA08E2">
        <w:rPr>
          <w:rFonts w:cs="Times New Roman"/>
        </w:rPr>
        <w:t>Graphical User Interface: Build a native Java AWT desktop interface using Frame, Panel, GridLayout, BorderLayout, TextField, Button and TextArea.</w:t>
      </w:r>
    </w:p>
    <w:p w14:paraId="4B8C4DFB" w14:textId="77777777" w:rsidR="002C739F" w:rsidRPr="00DA08E2" w:rsidRDefault="00000000">
      <w:pPr>
        <w:pStyle w:val="ListBullet"/>
        <w:spacing w:after="120" w:before="0" w:line="360" w:lineRule="auto"/>
        <w:rPr>
          <w:rFonts w:cs="Times New Roman"/>
        </w:rPr>
      </w:pPr>
      <w:r w:rsidRPr="00DA08E2">
        <w:rPr>
          <w:rFonts w:cs="Times New Roman"/>
        </w:rPr>
        <w:t>Ticket Management: Display confirmed booking information and support cancellation using the seat number.</w:t>
      </w:r>
    </w:p>
    <w:p w14:paraId="609882AE" w14:textId="77777777" w:rsidR="002C739F" w:rsidRPr="00DA08E2" w:rsidRDefault="00000000">
      <w:pPr>
        <w:pStyle w:val="ListBullet"/>
        <w:spacing w:after="120" w:before="0" w:line="360" w:lineRule="auto"/>
        <w:rPr>
          <w:rFonts w:cs="Times New Roman"/>
        </w:rPr>
      </w:pPr>
      <w:r w:rsidRPr="00DA08E2">
        <w:rPr>
          <w:rFonts w:cs="Times New Roman"/>
        </w:rPr>
        <w:t>Learning Outcome: Establish a clean base for adding concurrency, persistence and database connectivity in later versions.</w:t>
      </w:r>
    </w:p>
    <w:p w14:paraId="55DA27A6" w14:textId="77777777" w:rsidR="002C739F" w:rsidRPr="00DA08E2" w:rsidRDefault="00000000">
      <w:pPr>
        <w:pStyle w:val="ListBullet"/>
        <w:spacing w:after="120" w:before="0" w:line="360" w:lineRule="auto"/>
        <w:rPr>
          <w:rFonts w:cs="Times New Roman"/>
        </w:rPr>
      </w:pPr>
      <w:r w:rsidRPr="00DA08E2">
        <w:rPr>
          <w:rFonts w:cs="Times New Roman"/>
        </w:rPr>
        <w:t>SDG Advancement: Relate efficient digital railway services to SDG 8, SDG 9 and SDG 11.</w:t>
      </w:r>
    </w:p>
    <w:p w14:paraId="2D2FEE5D" w14:textId="77777777" w:rsidR="002C739F" w:rsidRPr="00DA08E2" w:rsidRDefault="00000000">
      <w:pPr>
        <w:spacing w:after="0" w:before="0" w:line="240" w:lineRule="auto"/>
        <w:rPr>
          <w:rFonts w:cs="Times New Roman"/>
        </w:rPr>
      </w:pPr>
      <w:r w:rsidRPr="00DA08E2">
        <w:rPr>
          <w:rFonts w:cs="Times New Roman"/>
        </w:rPr>
      </w:r>
    </w:p>
    <w:p w14:paraId="22D81E35" w14:textId="77777777" w:rsidR="002C739F" w:rsidRPr="00DA08E2" w:rsidRDefault="00000000">
      <w:pPr>
        <w:spacing w:before="0" w:after="120" w:line="360" w:lineRule="auto"/>
        <w:rPr>
          <w:rFonts w:cs="Times New Roman"/>
        </w:rPr>
      </w:pPr>
      <w:r w:rsidRPr="00DA08E2">
        <w:rPr>
          <w:rFonts w:cs="Times New Roman"/>
          <w:b/>
          <w:sz w:val="30"/>
        </w:rPr>
        <w:lastRenderedPageBreak/>
        <w:t>3. Requirements and Environment Used</w:t>
      </w:r>
    </w:p>
    <w:p w14:paraId="580BA87A" w14:textId="77777777" w:rsidR="002C739F" w:rsidRPr="00DA08E2" w:rsidRDefault="00000000">
      <w:pPr>
        <w:spacing w:before="0" w:after="120" w:line="360" w:lineRule="auto"/>
        <w:rPr>
          <w:rFonts w:cs="Times New Roman"/>
        </w:rPr>
      </w:pPr>
      <w:r w:rsidRPr="00DA08E2">
        <w:rPr>
          <w:rFonts w:cs="Times New Roman"/>
          <w:b/>
          <w:sz w:val="22"/>
        </w:rPr>
        <w:t>3.1 Software &amp; Hardware Environment</w:t>
      </w:r>
    </w:p>
    <w:tbl>
      <w:tblPr>
        <w:tblStyle w:val="TableGrid"/>
        <w:tblW w:w="0" w:type="auto"/>
        <w:jc w:val="center"/>
        <w:tblLook w:val="04A0" w:firstRow="1" w:lastRow="0" w:firstColumn="1" w:lastColumn="0" w:noHBand="0" w:noVBand="1"/>
      </w:tblPr>
      <w:tblGrid>
        <w:gridCol w:w="5112"/>
        <w:gridCol w:w="5112"/>
      </w:tblGrid>
      <w:tr w:rsidR="002C739F" w:rsidRPr="00DA08E2" w14:paraId="4C4269C0" w14:textId="77777777">
        <w:trPr>
          <w:jc w:val="center"/>
        </w:trPr>
        <w:tc>
          <w:tcPr>
            <w:tcW w:w="5112" w:type="dxa"/>
            <w:shd w:val="clear" w:color="auto" w:fill="D9E1F2"/>
          </w:tcPr>
          <w:p w14:paraId="524B2643" w14:textId="77777777" w:rsidR="002C739F" w:rsidRPr="00DA08E2" w:rsidRDefault="00000000">
            <w:pPr>
              <w:spacing w:after="40" w:before="0" w:line="360" w:lineRule="auto"/>
              <w:rPr>
                <w:rFonts w:cs="Times New Roman"/>
              </w:rPr>
            </w:pPr>
            <w:r w:rsidRPr="00DA08E2">
              <w:rPr>
                <w:rFonts w:cs="Times New Roman"/>
                <w:b/>
                <w:sz w:val="16"/>
              </w:rPr>
              <w:t>Component</w:t>
            </w:r>
          </w:p>
        </w:tc>
        <w:tc>
          <w:tcPr>
            <w:tcW w:w="5112" w:type="dxa"/>
            <w:shd w:val="clear" w:color="auto" w:fill="D9E1F2"/>
          </w:tcPr>
          <w:p w14:paraId="2807BF4B" w14:textId="77777777" w:rsidR="002C739F" w:rsidRPr="00DA08E2" w:rsidRDefault="00000000">
            <w:pPr>
              <w:spacing w:after="40" w:before="0" w:line="360" w:lineRule="auto"/>
              <w:rPr>
                <w:rFonts w:cs="Times New Roman"/>
              </w:rPr>
            </w:pPr>
            <w:r w:rsidRPr="00DA08E2">
              <w:rPr>
                <w:rFonts w:cs="Times New Roman"/>
                <w:b/>
                <w:sz w:val="16"/>
              </w:rPr>
              <w:t>Specification / Tool</w:t>
            </w:r>
          </w:p>
        </w:tc>
      </w:tr>
      <w:tr w:rsidR="002C739F" w:rsidRPr="00DA08E2" w14:paraId="1C0081D4" w14:textId="77777777">
        <w:trPr>
          <w:jc w:val="center"/>
        </w:trPr>
        <w:tc>
          <w:tcPr>
            <w:tcW w:w="5112" w:type="dxa"/>
          </w:tcPr>
          <w:p w14:paraId="2ADFCBDC" w14:textId="77777777" w:rsidR="002C739F" w:rsidRPr="00DA08E2" w:rsidRDefault="00000000">
            <w:pPr>
              <w:spacing w:after="40" w:before="0" w:line="360" w:lineRule="auto"/>
              <w:rPr>
                <w:rFonts w:cs="Times New Roman"/>
              </w:rPr>
            </w:pPr>
            <w:r w:rsidRPr="00DA08E2">
              <w:rPr>
                <w:rFonts w:cs="Times New Roman"/>
                <w:sz w:val="16"/>
              </w:rPr>
              <w:t>Operating System</w:t>
            </w:r>
          </w:p>
        </w:tc>
        <w:tc>
          <w:tcPr>
            <w:tcW w:w="5112" w:type="dxa"/>
          </w:tcPr>
          <w:p w14:paraId="669C79FB" w14:textId="77777777" w:rsidR="002C739F" w:rsidRPr="00DA08E2" w:rsidRDefault="00000000">
            <w:pPr>
              <w:spacing w:after="40" w:before="0" w:line="360" w:lineRule="auto"/>
              <w:rPr>
                <w:rFonts w:cs="Times New Roman"/>
              </w:rPr>
            </w:pPr>
            <w:r w:rsidRPr="00DA08E2">
              <w:rPr>
                <w:rFonts w:cs="Times New Roman"/>
                <w:sz w:val="16"/>
              </w:rPr>
              <w:t>Windows 11 64-bit / compatible desktop OS</w:t>
            </w:r>
          </w:p>
        </w:tc>
      </w:tr>
      <w:tr w:rsidR="002C739F" w:rsidRPr="00DA08E2" w14:paraId="474532B9" w14:textId="77777777">
        <w:trPr>
          <w:jc w:val="center"/>
        </w:trPr>
        <w:tc>
          <w:tcPr>
            <w:tcW w:w="5112" w:type="dxa"/>
          </w:tcPr>
          <w:p w14:paraId="5A816E37" w14:textId="77777777" w:rsidR="002C739F" w:rsidRPr="00DA08E2" w:rsidRDefault="00000000">
            <w:pPr>
              <w:spacing w:after="40" w:before="0" w:line="360" w:lineRule="auto"/>
              <w:rPr>
                <w:rFonts w:cs="Times New Roman"/>
              </w:rPr>
            </w:pPr>
            <w:r w:rsidRPr="00DA08E2">
              <w:rPr>
                <w:rFonts w:cs="Times New Roman"/>
                <w:sz w:val="16"/>
              </w:rPr>
              <w:t>Programming Language</w:t>
            </w:r>
          </w:p>
        </w:tc>
        <w:tc>
          <w:tcPr>
            <w:tcW w:w="5112" w:type="dxa"/>
          </w:tcPr>
          <w:p w14:paraId="326E29C5" w14:textId="77777777" w:rsidR="002C739F" w:rsidRPr="00DA08E2" w:rsidRDefault="00000000">
            <w:pPr>
              <w:spacing w:after="40" w:before="0" w:line="360" w:lineRule="auto"/>
              <w:rPr>
                <w:rFonts w:cs="Times New Roman"/>
              </w:rPr>
            </w:pPr>
            <w:r w:rsidRPr="00DA08E2">
              <w:rPr>
                <w:rFonts w:cs="Times New Roman"/>
                <w:sz w:val="16"/>
              </w:rPr>
              <w:t>Java SE - JDK 21+</w:t>
            </w:r>
          </w:p>
        </w:tc>
      </w:tr>
      <w:tr w:rsidR="002C739F" w:rsidRPr="00DA08E2" w14:paraId="0F56E1C8" w14:textId="77777777">
        <w:trPr>
          <w:jc w:val="center"/>
        </w:trPr>
        <w:tc>
          <w:tcPr>
            <w:tcW w:w="5112" w:type="dxa"/>
          </w:tcPr>
          <w:p w14:paraId="44B7B9F9" w14:textId="77777777" w:rsidR="002C739F" w:rsidRPr="00DA08E2" w:rsidRDefault="00000000">
            <w:pPr>
              <w:spacing w:after="40" w:before="0" w:line="360" w:lineRule="auto"/>
              <w:rPr>
                <w:rFonts w:cs="Times New Roman"/>
              </w:rPr>
            </w:pPr>
            <w:r w:rsidRPr="00DA08E2">
              <w:rPr>
                <w:rFonts w:cs="Times New Roman"/>
                <w:sz w:val="16"/>
              </w:rPr>
              <w:t>Primary Compiler</w:t>
            </w:r>
          </w:p>
        </w:tc>
        <w:tc>
          <w:tcPr>
            <w:tcW w:w="5112" w:type="dxa"/>
          </w:tcPr>
          <w:p w14:paraId="57666C55" w14:textId="77777777" w:rsidR="002C739F" w:rsidRPr="00DA08E2" w:rsidRDefault="00000000">
            <w:pPr>
              <w:spacing w:after="40" w:before="0" w:line="360" w:lineRule="auto"/>
              <w:rPr>
                <w:rFonts w:cs="Times New Roman"/>
              </w:rPr>
            </w:pPr>
            <w:r w:rsidRPr="00DA08E2">
              <w:rPr>
                <w:rFonts w:cs="Times New Roman"/>
                <w:sz w:val="16"/>
              </w:rPr>
              <w:t>javac</w:t>
            </w:r>
          </w:p>
        </w:tc>
      </w:tr>
      <w:tr w:rsidR="002C739F" w:rsidRPr="00DA08E2" w14:paraId="5C1211F3" w14:textId="77777777">
        <w:trPr>
          <w:jc w:val="center"/>
        </w:trPr>
        <w:tc>
          <w:tcPr>
            <w:tcW w:w="5112" w:type="dxa"/>
          </w:tcPr>
          <w:p w14:paraId="13207486" w14:textId="77777777" w:rsidR="002C739F" w:rsidRPr="00DA08E2" w:rsidRDefault="00000000">
            <w:pPr>
              <w:spacing w:after="40" w:before="0" w:line="360" w:lineRule="auto"/>
              <w:rPr>
                <w:rFonts w:cs="Times New Roman"/>
              </w:rPr>
            </w:pPr>
            <w:r w:rsidRPr="00DA08E2">
              <w:rPr>
                <w:rFonts w:cs="Times New Roman"/>
                <w:sz w:val="16"/>
              </w:rPr>
              <w:t>Runtime Environment</w:t>
            </w:r>
          </w:p>
        </w:tc>
        <w:tc>
          <w:tcPr>
            <w:tcW w:w="5112" w:type="dxa"/>
          </w:tcPr>
          <w:p w14:paraId="5F22FB5D" w14:textId="77777777" w:rsidR="002C739F" w:rsidRPr="00DA08E2" w:rsidRDefault="00000000">
            <w:pPr>
              <w:spacing w:after="40" w:before="0" w:line="360" w:lineRule="auto"/>
              <w:rPr>
                <w:rFonts w:cs="Times New Roman"/>
              </w:rPr>
            </w:pPr>
            <w:r w:rsidRPr="00DA08E2">
              <w:rPr>
                <w:rFonts w:cs="Times New Roman"/>
                <w:sz w:val="16"/>
              </w:rPr>
              <w:t>Java Virtual Machine (JVM)</w:t>
            </w:r>
          </w:p>
        </w:tc>
      </w:tr>
      <w:tr w:rsidR="002C739F" w:rsidRPr="00DA08E2" w14:paraId="7365FB42" w14:textId="77777777">
        <w:trPr>
          <w:jc w:val="center"/>
        </w:trPr>
        <w:tc>
          <w:tcPr>
            <w:tcW w:w="5112" w:type="dxa"/>
          </w:tcPr>
          <w:p w14:paraId="3C477816" w14:textId="77777777" w:rsidR="002C739F" w:rsidRPr="00DA08E2" w:rsidRDefault="00000000">
            <w:pPr>
              <w:spacing w:after="40" w:before="0" w:line="360" w:lineRule="auto"/>
              <w:rPr>
                <w:rFonts w:cs="Times New Roman"/>
              </w:rPr>
            </w:pPr>
            <w:r w:rsidRPr="00DA08E2">
              <w:rPr>
                <w:rFonts w:cs="Times New Roman"/>
                <w:sz w:val="16"/>
              </w:rPr>
              <w:t>Database Engine</w:t>
            </w:r>
          </w:p>
        </w:tc>
        <w:tc>
          <w:tcPr>
            <w:tcW w:w="5112" w:type="dxa"/>
          </w:tcPr>
          <w:p w14:paraId="1CD6B18C" w14:textId="77777777" w:rsidR="002C739F" w:rsidRPr="00DA08E2" w:rsidRDefault="00000000">
            <w:pPr>
              <w:spacing w:after="40" w:before="0" w:line="360" w:lineRule="auto"/>
              <w:rPr>
                <w:rFonts w:cs="Times New Roman"/>
              </w:rPr>
            </w:pPr>
            <w:r w:rsidRPr="00DA08E2">
              <w:rPr>
                <w:rFonts w:cs="Times New Roman"/>
                <w:sz w:val="16"/>
              </w:rPr>
              <w:t>Not used in current simplified AWT version</w:t>
            </w:r>
          </w:p>
        </w:tc>
      </w:tr>
      <w:tr w:rsidR="002C739F" w:rsidRPr="00DA08E2" w14:paraId="701EE3F2" w14:textId="77777777">
        <w:trPr>
          <w:jc w:val="center"/>
        </w:trPr>
        <w:tc>
          <w:tcPr>
            <w:tcW w:w="5112" w:type="dxa"/>
          </w:tcPr>
          <w:p w14:paraId="2A65040C" w14:textId="77777777" w:rsidR="002C739F" w:rsidRPr="00DA08E2" w:rsidRDefault="00000000">
            <w:pPr>
              <w:spacing w:after="40" w:before="0" w:line="360" w:lineRule="auto"/>
              <w:rPr>
                <w:rFonts w:cs="Times New Roman"/>
              </w:rPr>
            </w:pPr>
            <w:r w:rsidRPr="00DA08E2">
              <w:rPr>
                <w:rFonts w:cs="Times New Roman"/>
                <w:sz w:val="16"/>
              </w:rPr>
              <w:t>JDBC Driver</w:t>
            </w:r>
          </w:p>
        </w:tc>
        <w:tc>
          <w:tcPr>
            <w:tcW w:w="5112" w:type="dxa"/>
          </w:tcPr>
          <w:p w14:paraId="0058F796" w14:textId="77777777" w:rsidR="002C739F" w:rsidRPr="00DA08E2" w:rsidRDefault="00000000">
            <w:pPr>
              <w:spacing w:after="40" w:before="0" w:line="360" w:lineRule="auto"/>
              <w:rPr>
                <w:rFonts w:cs="Times New Roman"/>
              </w:rPr>
            </w:pPr>
            <w:r w:rsidRPr="00DA08E2">
              <w:rPr>
                <w:rFonts w:cs="Times New Roman"/>
                <w:sz w:val="16"/>
              </w:rPr>
              <w:t>Not used in current simplified AWT version</w:t>
            </w:r>
          </w:p>
        </w:tc>
      </w:tr>
      <w:tr w:rsidR="002C739F" w:rsidRPr="00DA08E2" w14:paraId="766351F8" w14:textId="77777777">
        <w:trPr>
          <w:jc w:val="center"/>
        </w:trPr>
        <w:tc>
          <w:tcPr>
            <w:tcW w:w="5112" w:type="dxa"/>
          </w:tcPr>
          <w:p w14:paraId="6C1BAC6E" w14:textId="77777777" w:rsidR="002C739F" w:rsidRPr="00DA08E2" w:rsidRDefault="00000000">
            <w:pPr>
              <w:spacing w:after="40" w:before="0" w:line="360" w:lineRule="auto"/>
              <w:rPr>
                <w:rFonts w:cs="Times New Roman"/>
              </w:rPr>
            </w:pPr>
            <w:r w:rsidRPr="00DA08E2">
              <w:rPr>
                <w:rFonts w:cs="Times New Roman"/>
                <w:sz w:val="16"/>
              </w:rPr>
              <w:t>GUI Toolkit</w:t>
            </w:r>
          </w:p>
        </w:tc>
        <w:tc>
          <w:tcPr>
            <w:tcW w:w="5112" w:type="dxa"/>
          </w:tcPr>
          <w:p w14:paraId="7CB2E760" w14:textId="77777777" w:rsidR="002C739F" w:rsidRPr="00DA08E2" w:rsidRDefault="00000000">
            <w:pPr>
              <w:spacing w:after="40" w:before="0" w:line="360" w:lineRule="auto"/>
              <w:rPr>
                <w:rFonts w:cs="Times New Roman"/>
              </w:rPr>
            </w:pPr>
            <w:r w:rsidRPr="00DA08E2">
              <w:rPr>
                <w:rFonts w:cs="Times New Roman"/>
                <w:sz w:val="16"/>
              </w:rPr>
              <w:t>Java Abstract Window Toolkit (java.awt.*, java.awt.event.*)</w:t>
            </w:r>
          </w:p>
        </w:tc>
      </w:tr>
      <w:tr w:rsidR="002C739F" w:rsidRPr="00DA08E2" w14:paraId="1F62F64C" w14:textId="77777777">
        <w:trPr>
          <w:jc w:val="center"/>
        </w:trPr>
        <w:tc>
          <w:tcPr>
            <w:tcW w:w="5112" w:type="dxa"/>
          </w:tcPr>
          <w:p w14:paraId="5B4CA049" w14:textId="77777777" w:rsidR="002C739F" w:rsidRPr="00DA08E2" w:rsidRDefault="00000000">
            <w:pPr>
              <w:spacing w:after="40" w:before="0" w:line="360" w:lineRule="auto"/>
              <w:rPr>
                <w:rFonts w:cs="Times New Roman"/>
              </w:rPr>
            </w:pPr>
            <w:r w:rsidRPr="00DA08E2">
              <w:rPr>
                <w:rFonts w:cs="Times New Roman"/>
                <w:sz w:val="16"/>
              </w:rPr>
              <w:t>Development IDE</w:t>
            </w:r>
          </w:p>
        </w:tc>
        <w:tc>
          <w:tcPr>
            <w:tcW w:w="5112" w:type="dxa"/>
          </w:tcPr>
          <w:p w14:paraId="25AE00D7" w14:textId="77777777" w:rsidR="002C739F" w:rsidRPr="00DA08E2" w:rsidRDefault="00000000">
            <w:pPr>
              <w:spacing w:after="40" w:before="0" w:line="360" w:lineRule="auto"/>
              <w:rPr>
                <w:rFonts w:cs="Times New Roman"/>
              </w:rPr>
            </w:pPr>
            <w:r w:rsidRPr="00DA08E2">
              <w:rPr>
                <w:rFonts w:cs="Times New Roman"/>
                <w:sz w:val="16"/>
              </w:rPr>
              <w:t>Visual Studio Code / IntelliJ IDEA / Eclipse</w:t>
            </w:r>
          </w:p>
        </w:tc>
      </w:tr>
      <w:tr w:rsidR="002C739F" w:rsidRPr="00DA08E2" w14:paraId="3A980A82" w14:textId="77777777">
        <w:trPr>
          <w:jc w:val="center"/>
        </w:trPr>
        <w:tc>
          <w:tcPr>
            <w:tcW w:w="5112" w:type="dxa"/>
          </w:tcPr>
          <w:p w14:paraId="328F924F" w14:textId="77777777" w:rsidR="002C739F" w:rsidRPr="00DA08E2" w:rsidRDefault="00000000">
            <w:pPr>
              <w:spacing w:after="40" w:before="0" w:line="360" w:lineRule="auto"/>
              <w:rPr>
                <w:rFonts w:cs="Times New Roman"/>
              </w:rPr>
            </w:pPr>
            <w:r w:rsidRPr="00DA08E2">
              <w:rPr>
                <w:rFonts w:cs="Times New Roman"/>
                <w:sz w:val="16"/>
              </w:rPr>
              <w:t>Build &amp; Execution Command</w:t>
            </w:r>
          </w:p>
        </w:tc>
        <w:tc>
          <w:tcPr>
            <w:tcW w:w="5112" w:type="dxa"/>
          </w:tcPr>
          <w:p w14:paraId="48ECAC3A" w14:textId="77777777" w:rsidR="002C739F" w:rsidRPr="00DA08E2" w:rsidRDefault="00000000">
            <w:pPr>
              <w:spacing w:after="40" w:before="0" w:line="360" w:lineRule="auto"/>
              <w:rPr>
                <w:rFonts w:cs="Times New Roman"/>
              </w:rPr>
            </w:pPr>
            <w:r w:rsidRPr="00DA08E2">
              <w:rPr>
                <w:rFonts w:cs="Times New Roman"/>
                <w:sz w:val="16"/>
              </w:rPr>
              <w:t>javac RailwayReservationSystem.java &amp;&amp; java RailwayReservationSystem</w:t>
            </w:r>
          </w:p>
        </w:tc>
      </w:tr>
      <w:tr w:rsidR="002C739F" w:rsidRPr="00DA08E2" w14:paraId="7CE56FF5" w14:textId="77777777">
        <w:trPr>
          <w:jc w:val="center"/>
        </w:trPr>
        <w:tc>
          <w:tcPr>
            <w:tcW w:w="5112" w:type="dxa"/>
          </w:tcPr>
          <w:p w14:paraId="75D7E41B" w14:textId="77777777" w:rsidR="002C739F" w:rsidRPr="00DA08E2" w:rsidRDefault="00000000">
            <w:pPr>
              <w:spacing w:after="40" w:before="0" w:line="360" w:lineRule="auto"/>
              <w:rPr>
                <w:rFonts w:cs="Times New Roman"/>
              </w:rPr>
            </w:pPr>
            <w:r w:rsidRPr="00DA08E2">
              <w:rPr>
                <w:rFonts w:cs="Times New Roman"/>
                <w:sz w:val="16"/>
              </w:rPr>
              <w:t>Version Control</w:t>
            </w:r>
          </w:p>
        </w:tc>
        <w:tc>
          <w:tcPr>
            <w:tcW w:w="5112" w:type="dxa"/>
          </w:tcPr>
          <w:p w14:paraId="7656D990" w14:textId="77777777" w:rsidR="002C739F" w:rsidRPr="00DA08E2" w:rsidRDefault="00000000">
            <w:pPr>
              <w:spacing w:after="40" w:before="0" w:line="360" w:lineRule="auto"/>
              <w:rPr>
                <w:rFonts w:cs="Times New Roman"/>
              </w:rPr>
            </w:pPr>
            <w:r w:rsidRPr="00DA08E2">
              <w:rPr>
                <w:rFonts w:cs="Times New Roman"/>
                <w:sz w:val="16"/>
              </w:rPr>
              <w:t>Git / GitHub</w:t>
            </w:r>
          </w:p>
        </w:tc>
      </w:tr>
      <w:tr w:rsidR="002C739F" w:rsidRPr="00DA08E2" w14:paraId="32CFA661" w14:textId="77777777">
        <w:trPr>
          <w:jc w:val="center"/>
        </w:trPr>
        <w:tc>
          <w:tcPr>
            <w:tcW w:w="5112" w:type="dxa"/>
          </w:tcPr>
          <w:p w14:paraId="0904F395" w14:textId="77777777" w:rsidR="002C739F" w:rsidRPr="00DA08E2" w:rsidRDefault="00000000">
            <w:pPr>
              <w:spacing w:after="40" w:before="0" w:line="360" w:lineRule="auto"/>
              <w:rPr>
                <w:rFonts w:cs="Times New Roman"/>
              </w:rPr>
            </w:pPr>
            <w:r w:rsidRPr="00DA08E2">
              <w:rPr>
                <w:rFonts w:cs="Times New Roman"/>
                <w:sz w:val="16"/>
              </w:rPr>
              <w:t>Memory / Runtime Tools</w:t>
            </w:r>
          </w:p>
        </w:tc>
        <w:tc>
          <w:tcPr>
            <w:tcW w:w="5112" w:type="dxa"/>
          </w:tcPr>
          <w:p w14:paraId="1E014C0F" w14:textId="77777777" w:rsidR="002C739F" w:rsidRPr="00DA08E2" w:rsidRDefault="00000000">
            <w:pPr>
              <w:spacing w:after="40" w:before="0" w:line="360" w:lineRule="auto"/>
              <w:rPr>
                <w:rFonts w:cs="Times New Roman"/>
              </w:rPr>
            </w:pPr>
            <w:r w:rsidRPr="00DA08E2">
              <w:rPr>
                <w:rFonts w:cs="Times New Roman"/>
                <w:sz w:val="16"/>
              </w:rPr>
              <w:t>JVM tools as required</w:t>
            </w:r>
          </w:p>
        </w:tc>
      </w:tr>
    </w:tbl>
    <w:p w14:paraId="632EA34A" w14:textId="77777777" w:rsidR="002C739F" w:rsidRPr="00DA08E2" w:rsidRDefault="00000000">
      <w:pPr>
        <w:spacing w:after="120" w:before="0" w:line="360" w:lineRule="auto"/>
        <w:rPr>
          <w:rFonts w:cs="Times New Roman"/>
        </w:rPr>
      </w:pPr>
      <w:r w:rsidRPr="00DA08E2">
        <w:rPr>
          <w:rFonts w:cs="Times New Roman"/>
          <w:i/>
          <w:sz w:val="16"/>
        </w:rPr>
        <w:t>The supplied sample report uses the same Requirements and Environment section to document the implementation platform, compiler, GUI toolkit, database and development tools. fileciteturn6file0L73-L109</w:t>
      </w:r>
    </w:p>
    <w:p w14:paraId="0F3B35BD" w14:textId="77777777" w:rsidR="002C739F" w:rsidRPr="00DA08E2" w:rsidRDefault="00000000">
      <w:pPr>
        <w:spacing w:after="0" w:before="0" w:line="240" w:lineRule="auto"/>
        <w:rPr>
          <w:rFonts w:cs="Times New Roman"/>
        </w:rPr>
      </w:pPr>
      <w:r w:rsidRPr="00DA08E2">
        <w:rPr>
          <w:rFonts w:cs="Times New Roman"/>
        </w:rPr>
      </w:r>
    </w:p>
    <w:p w14:paraId="6D893DB1" w14:textId="77777777" w:rsidR="002C739F" w:rsidRPr="00DA08E2" w:rsidRDefault="00000000">
      <w:pPr>
        <w:spacing w:before="0" w:after="120" w:line="360" w:lineRule="auto"/>
        <w:rPr>
          <w:rFonts w:cs="Times New Roman"/>
        </w:rPr>
      </w:pPr>
      <w:r w:rsidRPr="00DA08E2">
        <w:rPr>
          <w:rFonts w:cs="Times New Roman"/>
          <w:b/>
          <w:sz w:val="30"/>
        </w:rPr>
        <w:lastRenderedPageBreak/>
        <w:t>3.2 Java Concepts, Data Structures &amp; Standard Libraries Used</w:t>
      </w:r>
    </w:p>
    <w:tbl>
      <w:tblPr>
        <w:tblStyle w:val="TableGrid"/>
        <w:tblW w:w="0" w:type="auto"/>
        <w:jc w:val="center"/>
        <w:tblLook w:val="04A0" w:firstRow="1" w:lastRow="0" w:firstColumn="1" w:lastColumn="0" w:noHBand="0" w:noVBand="1"/>
      </w:tblPr>
      <w:tblGrid>
        <w:gridCol w:w="5112"/>
        <w:gridCol w:w="5112"/>
      </w:tblGrid>
      <w:tr w:rsidR="002C739F" w:rsidRPr="00DA08E2" w14:paraId="5FB87DBC" w14:textId="77777777">
        <w:trPr>
          <w:jc w:val="center"/>
        </w:trPr>
        <w:tc>
          <w:tcPr>
            <w:tcW w:w="5112" w:type="dxa"/>
            <w:shd w:val="clear" w:color="auto" w:fill="D9E1F2"/>
          </w:tcPr>
          <w:p w14:paraId="4510ABAF" w14:textId="77777777" w:rsidR="002C739F" w:rsidRPr="00DA08E2" w:rsidRDefault="00000000">
            <w:pPr>
              <w:spacing w:after="40" w:before="0" w:line="360" w:lineRule="auto"/>
              <w:rPr>
                <w:rFonts w:cs="Times New Roman"/>
              </w:rPr>
            </w:pPr>
            <w:r w:rsidRPr="00DA08E2">
              <w:rPr>
                <w:rFonts w:cs="Times New Roman"/>
                <w:b/>
                <w:sz w:val="16"/>
              </w:rPr>
              <w:t>Construct / Library</w:t>
            </w:r>
          </w:p>
        </w:tc>
        <w:tc>
          <w:tcPr>
            <w:tcW w:w="5112" w:type="dxa"/>
            <w:shd w:val="clear" w:color="auto" w:fill="D9E1F2"/>
          </w:tcPr>
          <w:p w14:paraId="2B972022" w14:textId="77777777" w:rsidR="002C739F" w:rsidRPr="00DA08E2" w:rsidRDefault="00000000">
            <w:pPr>
              <w:spacing w:after="40" w:before="0" w:line="360" w:lineRule="auto"/>
              <w:rPr>
                <w:rFonts w:cs="Times New Roman"/>
              </w:rPr>
            </w:pPr>
            <w:r w:rsidRPr="00DA08E2">
              <w:rPr>
                <w:rFonts w:cs="Times New Roman"/>
                <w:b/>
                <w:sz w:val="16"/>
              </w:rPr>
              <w:t>Architectural Role &amp; System Application</w:t>
            </w:r>
          </w:p>
        </w:tc>
      </w:tr>
      <w:tr w:rsidR="002C739F" w:rsidRPr="00DA08E2" w14:paraId="2CFFD734" w14:textId="77777777">
        <w:trPr>
          <w:jc w:val="center"/>
        </w:trPr>
        <w:tc>
          <w:tcPr>
            <w:tcW w:w="5112" w:type="dxa"/>
          </w:tcPr>
          <w:p w14:paraId="43BC76C7" w14:textId="77777777" w:rsidR="002C739F" w:rsidRPr="00DA08E2" w:rsidRDefault="00000000">
            <w:pPr>
              <w:spacing w:after="40" w:before="0" w:line="360" w:lineRule="auto"/>
              <w:rPr>
                <w:rFonts w:cs="Times New Roman"/>
              </w:rPr>
            </w:pPr>
            <w:r w:rsidRPr="00DA08E2">
              <w:rPr>
                <w:rFonts w:cs="Times New Roman"/>
                <w:sz w:val="16"/>
              </w:rPr>
              <w:t>Classes &amp; Objects</w:t>
            </w:r>
          </w:p>
        </w:tc>
        <w:tc>
          <w:tcPr>
            <w:tcW w:w="5112" w:type="dxa"/>
          </w:tcPr>
          <w:p w14:paraId="30259632" w14:textId="77777777" w:rsidR="002C739F" w:rsidRPr="00DA08E2" w:rsidRDefault="00000000">
            <w:pPr>
              <w:spacing w:after="40" w:before="0" w:line="360" w:lineRule="auto"/>
              <w:rPr>
                <w:rFonts w:cs="Times New Roman"/>
              </w:rPr>
            </w:pPr>
            <w:r w:rsidRPr="00DA08E2">
              <w:rPr>
                <w:rFonts w:cs="Times New Roman"/>
                <w:sz w:val="16"/>
              </w:rPr>
              <w:t>RailwayReservationSystem encapsulates GUI state and reservation behaviour.</w:t>
            </w:r>
          </w:p>
        </w:tc>
      </w:tr>
      <w:tr w:rsidR="002C739F" w:rsidRPr="00DA08E2" w14:paraId="39F534F1" w14:textId="77777777">
        <w:trPr>
          <w:jc w:val="center"/>
        </w:trPr>
        <w:tc>
          <w:tcPr>
            <w:tcW w:w="5112" w:type="dxa"/>
          </w:tcPr>
          <w:p w14:paraId="6DEFB3F7" w14:textId="77777777" w:rsidR="002C739F" w:rsidRPr="00DA08E2" w:rsidRDefault="00000000">
            <w:pPr>
              <w:spacing w:after="40" w:before="0" w:line="360" w:lineRule="auto"/>
              <w:rPr>
                <w:rFonts w:cs="Times New Roman"/>
              </w:rPr>
            </w:pPr>
            <w:r w:rsidRPr="00DA08E2">
              <w:rPr>
                <w:rFonts w:cs="Times New Roman"/>
                <w:sz w:val="16"/>
              </w:rPr>
              <w:t>Inheritance</w:t>
            </w:r>
          </w:p>
        </w:tc>
        <w:tc>
          <w:tcPr>
            <w:tcW w:w="5112" w:type="dxa"/>
          </w:tcPr>
          <w:p w14:paraId="1FD7EEE9" w14:textId="77777777" w:rsidR="002C739F" w:rsidRPr="00DA08E2" w:rsidRDefault="00000000">
            <w:pPr>
              <w:spacing w:after="40" w:before="0" w:line="360" w:lineRule="auto"/>
              <w:rPr>
                <w:rFonts w:cs="Times New Roman"/>
              </w:rPr>
            </w:pPr>
            <w:r w:rsidRPr="00DA08E2">
              <w:rPr>
                <w:rFonts w:cs="Times New Roman"/>
                <w:sz w:val="16"/>
              </w:rPr>
              <w:t>RailwayReservationSystem extends java.awt.Frame; WindowAdapter is used for window closing.</w:t>
            </w:r>
          </w:p>
        </w:tc>
      </w:tr>
      <w:tr w:rsidR="002C739F" w:rsidRPr="00DA08E2" w14:paraId="1DCD1105" w14:textId="77777777">
        <w:trPr>
          <w:jc w:val="center"/>
        </w:trPr>
        <w:tc>
          <w:tcPr>
            <w:tcW w:w="5112" w:type="dxa"/>
          </w:tcPr>
          <w:p w14:paraId="0EFCC24B" w14:textId="77777777" w:rsidR="002C739F" w:rsidRPr="00DA08E2" w:rsidRDefault="00000000">
            <w:pPr>
              <w:spacing w:after="40" w:before="0" w:line="360" w:lineRule="auto"/>
              <w:rPr>
                <w:rFonts w:cs="Times New Roman"/>
              </w:rPr>
            </w:pPr>
            <w:r w:rsidRPr="00DA08E2">
              <w:rPr>
                <w:rFonts w:cs="Times New Roman"/>
                <w:sz w:val="16"/>
              </w:rPr>
              <w:t>Interface</w:t>
            </w:r>
          </w:p>
        </w:tc>
        <w:tc>
          <w:tcPr>
            <w:tcW w:w="5112" w:type="dxa"/>
          </w:tcPr>
          <w:p w14:paraId="11B66854" w14:textId="77777777" w:rsidR="002C739F" w:rsidRPr="00DA08E2" w:rsidRDefault="00000000">
            <w:pPr>
              <w:spacing w:after="40" w:before="0" w:line="360" w:lineRule="auto"/>
              <w:rPr>
                <w:rFonts w:cs="Times New Roman"/>
              </w:rPr>
            </w:pPr>
            <w:r w:rsidRPr="00DA08E2">
              <w:rPr>
                <w:rFonts w:cs="Times New Roman"/>
                <w:sz w:val="16"/>
              </w:rPr>
              <w:t>ActionListener provides the contract for processing button events.</w:t>
            </w:r>
          </w:p>
        </w:tc>
      </w:tr>
      <w:tr w:rsidR="002C739F" w:rsidRPr="00DA08E2" w14:paraId="32B6F2ED" w14:textId="77777777">
        <w:trPr>
          <w:jc w:val="center"/>
        </w:trPr>
        <w:tc>
          <w:tcPr>
            <w:tcW w:w="5112" w:type="dxa"/>
          </w:tcPr>
          <w:p w14:paraId="5F12B0A0" w14:textId="77777777" w:rsidR="002C739F" w:rsidRPr="00DA08E2" w:rsidRDefault="00000000">
            <w:pPr>
              <w:spacing w:after="40" w:before="0" w:line="360" w:lineRule="auto"/>
              <w:rPr>
                <w:rFonts w:cs="Times New Roman"/>
              </w:rPr>
            </w:pPr>
            <w:r w:rsidRPr="00DA08E2">
              <w:rPr>
                <w:rFonts w:cs="Times New Roman"/>
                <w:sz w:val="16"/>
              </w:rPr>
              <w:t>HashMap</w:t>
            </w:r>
          </w:p>
        </w:tc>
        <w:tc>
          <w:tcPr>
            <w:tcW w:w="5112" w:type="dxa"/>
          </w:tcPr>
          <w:p w14:paraId="6B0ED2B9" w14:textId="77777777" w:rsidR="002C739F" w:rsidRPr="00DA08E2" w:rsidRDefault="00000000">
            <w:pPr>
              <w:spacing w:after="40" w:before="0" w:line="360" w:lineRule="auto"/>
              <w:rPr>
                <w:rFonts w:cs="Times New Roman"/>
              </w:rPr>
            </w:pPr>
            <w:r w:rsidRPr="00DA08E2">
              <w:rPr>
                <w:rFonts w:cs="Times New Roman"/>
                <w:sz w:val="16"/>
              </w:rPr>
              <w:t>Maps unique seat numbers to passenger names for fast booking lookup.</w:t>
            </w:r>
          </w:p>
        </w:tc>
      </w:tr>
      <w:tr w:rsidR="002C739F" w:rsidRPr="00DA08E2" w14:paraId="22A6D1EF" w14:textId="77777777">
        <w:trPr>
          <w:jc w:val="center"/>
        </w:trPr>
        <w:tc>
          <w:tcPr>
            <w:tcW w:w="5112" w:type="dxa"/>
          </w:tcPr>
          <w:p w14:paraId="2F924158" w14:textId="77777777" w:rsidR="002C739F" w:rsidRPr="00DA08E2" w:rsidRDefault="00000000">
            <w:pPr>
              <w:spacing w:after="40" w:before="0" w:line="360" w:lineRule="auto"/>
              <w:rPr>
                <w:rFonts w:cs="Times New Roman"/>
              </w:rPr>
            </w:pPr>
            <w:r w:rsidRPr="00DA08E2">
              <w:rPr>
                <w:rFonts w:cs="Times New Roman"/>
                <w:sz w:val="16"/>
              </w:rPr>
              <w:t>GridLayout</w:t>
            </w:r>
          </w:p>
        </w:tc>
        <w:tc>
          <w:tcPr>
            <w:tcW w:w="5112" w:type="dxa"/>
          </w:tcPr>
          <w:p w14:paraId="18E19F3E" w14:textId="77777777" w:rsidR="002C739F" w:rsidRPr="00DA08E2" w:rsidRDefault="00000000">
            <w:pPr>
              <w:spacing w:after="40" w:before="0" w:line="360" w:lineRule="auto"/>
              <w:rPr>
                <w:rFonts w:cs="Times New Roman"/>
              </w:rPr>
            </w:pPr>
            <w:r w:rsidRPr="00DA08E2">
              <w:rPr>
                <w:rFonts w:cs="Times New Roman"/>
                <w:sz w:val="16"/>
              </w:rPr>
              <w:t>Arranges reservation labels and input fields in a structured form.</w:t>
            </w:r>
          </w:p>
        </w:tc>
      </w:tr>
      <w:tr w:rsidR="002C739F" w:rsidRPr="00DA08E2" w14:paraId="4695CE80" w14:textId="77777777">
        <w:trPr>
          <w:jc w:val="center"/>
        </w:trPr>
        <w:tc>
          <w:tcPr>
            <w:tcW w:w="5112" w:type="dxa"/>
          </w:tcPr>
          <w:p w14:paraId="74D09171" w14:textId="77777777" w:rsidR="002C739F" w:rsidRPr="00DA08E2" w:rsidRDefault="00000000">
            <w:pPr>
              <w:spacing w:after="40" w:before="0" w:line="360" w:lineRule="auto"/>
              <w:rPr>
                <w:rFonts w:cs="Times New Roman"/>
              </w:rPr>
            </w:pPr>
            <w:r w:rsidRPr="00DA08E2">
              <w:rPr>
                <w:rFonts w:cs="Times New Roman"/>
                <w:sz w:val="16"/>
              </w:rPr>
              <w:t>BorderLayout</w:t>
            </w:r>
          </w:p>
        </w:tc>
        <w:tc>
          <w:tcPr>
            <w:tcW w:w="5112" w:type="dxa"/>
          </w:tcPr>
          <w:p w14:paraId="0068912B" w14:textId="77777777" w:rsidR="002C739F" w:rsidRPr="00DA08E2" w:rsidRDefault="00000000">
            <w:pPr>
              <w:spacing w:after="40" w:before="0" w:line="360" w:lineRule="auto"/>
              <w:rPr>
                <w:rFonts w:cs="Times New Roman"/>
              </w:rPr>
            </w:pPr>
            <w:r w:rsidRPr="00DA08E2">
              <w:rPr>
                <w:rFonts w:cs="Times New Roman"/>
                <w:sz w:val="16"/>
              </w:rPr>
              <w:t>Separates the heading, form and output/button regions.</w:t>
            </w:r>
          </w:p>
        </w:tc>
      </w:tr>
      <w:tr w:rsidR="002C739F" w:rsidRPr="00DA08E2" w14:paraId="7DB1BB99" w14:textId="77777777">
        <w:trPr>
          <w:jc w:val="center"/>
        </w:trPr>
        <w:tc>
          <w:tcPr>
            <w:tcW w:w="5112" w:type="dxa"/>
          </w:tcPr>
          <w:p w14:paraId="7C1FE0F6" w14:textId="77777777" w:rsidR="002C739F" w:rsidRPr="00DA08E2" w:rsidRDefault="00000000">
            <w:pPr>
              <w:spacing w:after="40" w:before="0" w:line="360" w:lineRule="auto"/>
              <w:rPr>
                <w:rFonts w:cs="Times New Roman"/>
              </w:rPr>
            </w:pPr>
            <w:r w:rsidRPr="00DA08E2">
              <w:rPr>
                <w:rFonts w:cs="Times New Roman"/>
                <w:sz w:val="16"/>
              </w:rPr>
              <w:t>TextField</w:t>
            </w:r>
          </w:p>
        </w:tc>
        <w:tc>
          <w:tcPr>
            <w:tcW w:w="5112" w:type="dxa"/>
          </w:tcPr>
          <w:p w14:paraId="6E062B22" w14:textId="77777777" w:rsidR="002C739F" w:rsidRPr="00DA08E2" w:rsidRDefault="00000000">
            <w:pPr>
              <w:spacing w:after="40" w:before="0" w:line="360" w:lineRule="auto"/>
              <w:rPr>
                <w:rFonts w:cs="Times New Roman"/>
              </w:rPr>
            </w:pPr>
            <w:r w:rsidRPr="00DA08E2">
              <w:rPr>
                <w:rFonts w:cs="Times New Roman"/>
                <w:sz w:val="16"/>
              </w:rPr>
              <w:t>Accepts passenger name, age, train number and seat number.</w:t>
            </w:r>
          </w:p>
        </w:tc>
      </w:tr>
      <w:tr w:rsidR="002C739F" w:rsidRPr="00DA08E2" w14:paraId="3478F616" w14:textId="77777777">
        <w:trPr>
          <w:jc w:val="center"/>
        </w:trPr>
        <w:tc>
          <w:tcPr>
            <w:tcW w:w="5112" w:type="dxa"/>
          </w:tcPr>
          <w:p w14:paraId="2676CD5A" w14:textId="77777777" w:rsidR="002C739F" w:rsidRPr="00DA08E2" w:rsidRDefault="00000000">
            <w:pPr>
              <w:spacing w:after="40" w:before="0" w:line="360" w:lineRule="auto"/>
              <w:rPr>
                <w:rFonts w:cs="Times New Roman"/>
              </w:rPr>
            </w:pPr>
            <w:r w:rsidRPr="00DA08E2">
              <w:rPr>
                <w:rFonts w:cs="Times New Roman"/>
                <w:sz w:val="16"/>
              </w:rPr>
              <w:t>Button</w:t>
            </w:r>
          </w:p>
        </w:tc>
        <w:tc>
          <w:tcPr>
            <w:tcW w:w="5112" w:type="dxa"/>
          </w:tcPr>
          <w:p w14:paraId="36B0B769" w14:textId="77777777" w:rsidR="002C739F" w:rsidRPr="00DA08E2" w:rsidRDefault="00000000">
            <w:pPr>
              <w:spacing w:after="40" w:before="0" w:line="360" w:lineRule="auto"/>
              <w:rPr>
                <w:rFonts w:cs="Times New Roman"/>
              </w:rPr>
            </w:pPr>
            <w:r w:rsidRPr="00DA08E2">
              <w:rPr>
                <w:rFonts w:cs="Times New Roman"/>
                <w:sz w:val="16"/>
              </w:rPr>
              <w:t>Triggers Book Ticket, Cancel Ticket and Clear operations.</w:t>
            </w:r>
          </w:p>
        </w:tc>
      </w:tr>
      <w:tr w:rsidR="002C739F" w:rsidRPr="00DA08E2" w14:paraId="217EF7BB" w14:textId="77777777">
        <w:trPr>
          <w:jc w:val="center"/>
        </w:trPr>
        <w:tc>
          <w:tcPr>
            <w:tcW w:w="5112" w:type="dxa"/>
          </w:tcPr>
          <w:p w14:paraId="1F8573A6" w14:textId="77777777" w:rsidR="002C739F" w:rsidRPr="00DA08E2" w:rsidRDefault="00000000">
            <w:pPr>
              <w:spacing w:after="40" w:before="0" w:line="360" w:lineRule="auto"/>
              <w:rPr>
                <w:rFonts w:cs="Times New Roman"/>
              </w:rPr>
            </w:pPr>
            <w:r w:rsidRPr="00DA08E2">
              <w:rPr>
                <w:rFonts w:cs="Times New Roman"/>
                <w:sz w:val="16"/>
              </w:rPr>
              <w:t>TextArea</w:t>
            </w:r>
          </w:p>
        </w:tc>
        <w:tc>
          <w:tcPr>
            <w:tcW w:w="5112" w:type="dxa"/>
          </w:tcPr>
          <w:p w14:paraId="5DB26FFC" w14:textId="77777777" w:rsidR="002C739F" w:rsidRPr="00DA08E2" w:rsidRDefault="00000000">
            <w:pPr>
              <w:spacing w:after="40" w:before="0" w:line="360" w:lineRule="auto"/>
              <w:rPr>
                <w:rFonts w:cs="Times New Roman"/>
              </w:rPr>
            </w:pPr>
            <w:r w:rsidRPr="00DA08E2">
              <w:rPr>
                <w:rFonts w:cs="Times New Roman"/>
                <w:sz w:val="16"/>
              </w:rPr>
              <w:t>Displays validation, booking and cancellation messages.</w:t>
            </w:r>
          </w:p>
        </w:tc>
      </w:tr>
      <w:tr w:rsidR="002C739F" w:rsidRPr="00DA08E2" w14:paraId="3244F968" w14:textId="77777777">
        <w:trPr>
          <w:jc w:val="center"/>
        </w:trPr>
        <w:tc>
          <w:tcPr>
            <w:tcW w:w="5112" w:type="dxa"/>
          </w:tcPr>
          <w:p w14:paraId="1EF28AF7" w14:textId="77777777" w:rsidR="002C739F" w:rsidRPr="00DA08E2" w:rsidRDefault="00000000">
            <w:pPr>
              <w:spacing w:after="40" w:before="0" w:line="360" w:lineRule="auto"/>
              <w:rPr>
                <w:rFonts w:cs="Times New Roman"/>
              </w:rPr>
            </w:pPr>
            <w:r w:rsidRPr="00DA08E2">
              <w:rPr>
                <w:rFonts w:cs="Times New Roman"/>
                <w:sz w:val="16"/>
              </w:rPr>
              <w:t>ActionListener / ActionEvent</w:t>
            </w:r>
          </w:p>
        </w:tc>
        <w:tc>
          <w:tcPr>
            <w:tcW w:w="5112" w:type="dxa"/>
          </w:tcPr>
          <w:p w14:paraId="59C9EAE3" w14:textId="77777777" w:rsidR="002C739F" w:rsidRPr="00DA08E2" w:rsidRDefault="00000000">
            <w:pPr>
              <w:spacing w:after="40" w:before="0" w:line="360" w:lineRule="auto"/>
              <w:rPr>
                <w:rFonts w:cs="Times New Roman"/>
              </w:rPr>
            </w:pPr>
            <w:r w:rsidRPr="00DA08E2">
              <w:rPr>
                <w:rFonts w:cs="Times New Roman"/>
                <w:sz w:val="16"/>
              </w:rPr>
              <w:t>Implements Java's Delegation Event Model for button interaction.</w:t>
            </w:r>
          </w:p>
        </w:tc>
      </w:tr>
    </w:tbl>
    <w:p w14:paraId="1B20D6B0" w14:textId="77777777" w:rsidR="002C739F" w:rsidRPr="00DA08E2" w:rsidRDefault="00000000">
      <w:pPr>
        <w:spacing w:after="120" w:before="0" w:line="360" w:lineRule="auto"/>
        <w:rPr>
          <w:rFonts w:cs="Times New Roman"/>
        </w:rPr>
      </w:pPr>
      <w:r w:rsidRPr="00DA08E2">
        <w:rPr>
          <w:rFonts w:cs="Times New Roman"/>
          <w:i/>
          <w:sz w:val="16"/>
        </w:rPr>
        <w:t>These concepts follow the sample report's presentation of Java constructs, collections, AWT listeners and GUI components. fileciteturn6file0L116-L157</w:t>
      </w:r>
    </w:p>
    <w:p w14:paraId="55D8D17D" w14:textId="77777777" w:rsidR="002C739F" w:rsidRPr="00DA08E2" w:rsidRDefault="00000000">
      <w:pPr>
        <w:spacing w:after="0" w:before="0" w:line="240" w:lineRule="auto"/>
        <w:rPr>
          <w:rFonts w:cs="Times New Roman"/>
        </w:rPr>
      </w:pPr>
      <w:r w:rsidRPr="00DA08E2">
        <w:rPr>
          <w:rFonts w:cs="Times New Roman"/>
        </w:rPr>
      </w:r>
    </w:p>
    <w:p w14:paraId="79E9810C" w14:textId="77777777" w:rsidR="002C739F" w:rsidRPr="00DA08E2" w:rsidRDefault="00000000">
      <w:pPr>
        <w:spacing w:before="0" w:after="120" w:line="360" w:lineRule="auto"/>
        <w:rPr>
          <w:rFonts w:cs="Times New Roman"/>
        </w:rPr>
      </w:pPr>
      <w:r w:rsidRPr="00DA08E2">
        <w:rPr>
          <w:rFonts w:cs="Times New Roman"/>
          <w:b/>
          <w:sz w:val="30"/>
        </w:rPr>
        <w:lastRenderedPageBreak/>
        <w:t>3.3 Time &amp; Space Complexity Summary</w:t>
      </w:r>
    </w:p>
    <w:tbl>
      <w:tblPr>
        <w:tblStyle w:val="TableGrid"/>
        <w:tblW w:w="0" w:type="auto"/>
        <w:jc w:val="center"/>
        <w:tblLook w:val="04A0" w:firstRow="1" w:lastRow="0" w:firstColumn="1" w:lastColumn="0" w:noHBand="0" w:noVBand="1"/>
      </w:tblPr>
      <w:tblGrid>
        <w:gridCol w:w="2556"/>
        <w:gridCol w:w="2556"/>
        <w:gridCol w:w="2556"/>
        <w:gridCol w:w="2556"/>
      </w:tblGrid>
      <w:tr w:rsidR="002C739F" w:rsidRPr="00DA08E2" w14:paraId="7DEABBE5" w14:textId="77777777">
        <w:trPr>
          <w:jc w:val="center"/>
        </w:trPr>
        <w:tc>
          <w:tcPr>
            <w:tcW w:w="2556" w:type="dxa"/>
            <w:shd w:val="clear" w:color="auto" w:fill="D9E1F2"/>
          </w:tcPr>
          <w:p w14:paraId="0E08A4FF" w14:textId="77777777" w:rsidR="002C739F" w:rsidRPr="00DA08E2" w:rsidRDefault="00000000">
            <w:pPr>
              <w:spacing w:after="40" w:before="0" w:line="360" w:lineRule="auto"/>
              <w:rPr>
                <w:rFonts w:cs="Times New Roman"/>
              </w:rPr>
            </w:pPr>
            <w:r w:rsidRPr="00DA08E2">
              <w:rPr>
                <w:rFonts w:cs="Times New Roman"/>
                <w:b/>
                <w:sz w:val="15"/>
              </w:rPr>
              <w:t>Operation / Module</w:t>
            </w:r>
          </w:p>
        </w:tc>
        <w:tc>
          <w:tcPr>
            <w:tcW w:w="2556" w:type="dxa"/>
            <w:shd w:val="clear" w:color="auto" w:fill="D9E1F2"/>
          </w:tcPr>
          <w:p w14:paraId="7CAE7305" w14:textId="77777777" w:rsidR="002C739F" w:rsidRPr="00DA08E2" w:rsidRDefault="00000000">
            <w:pPr>
              <w:spacing w:after="40" w:before="0" w:line="360" w:lineRule="auto"/>
              <w:rPr>
                <w:rFonts w:cs="Times New Roman"/>
              </w:rPr>
            </w:pPr>
            <w:r w:rsidRPr="00DA08E2">
              <w:rPr>
                <w:rFonts w:cs="Times New Roman"/>
                <w:b/>
                <w:sz w:val="15"/>
              </w:rPr>
              <w:t>Time Complexity</w:t>
            </w:r>
          </w:p>
        </w:tc>
        <w:tc>
          <w:tcPr>
            <w:tcW w:w="2556" w:type="dxa"/>
            <w:shd w:val="clear" w:color="auto" w:fill="D9E1F2"/>
          </w:tcPr>
          <w:p w14:paraId="4B7F8359" w14:textId="77777777" w:rsidR="002C739F" w:rsidRPr="00DA08E2" w:rsidRDefault="00000000">
            <w:pPr>
              <w:spacing w:after="40" w:before="0" w:line="360" w:lineRule="auto"/>
              <w:rPr>
                <w:rFonts w:cs="Times New Roman"/>
              </w:rPr>
            </w:pPr>
            <w:r w:rsidRPr="00DA08E2">
              <w:rPr>
                <w:rFonts w:cs="Times New Roman"/>
                <w:b/>
                <w:sz w:val="15"/>
              </w:rPr>
              <w:t>Space Complexity</w:t>
            </w:r>
          </w:p>
        </w:tc>
        <w:tc>
          <w:tcPr>
            <w:tcW w:w="2556" w:type="dxa"/>
            <w:shd w:val="clear" w:color="auto" w:fill="D9E1F2"/>
          </w:tcPr>
          <w:p w14:paraId="75DEC2F9" w14:textId="77777777" w:rsidR="002C739F" w:rsidRPr="00DA08E2" w:rsidRDefault="00000000">
            <w:pPr>
              <w:spacing w:after="40" w:before="0" w:line="360" w:lineRule="auto"/>
              <w:rPr>
                <w:rFonts w:cs="Times New Roman"/>
              </w:rPr>
            </w:pPr>
            <w:r w:rsidRPr="00DA08E2">
              <w:rPr>
                <w:rFonts w:cs="Times New Roman"/>
                <w:b/>
                <w:sz w:val="15"/>
              </w:rPr>
              <w:t>Architectural Rationale &amp; Notes</w:t>
            </w:r>
          </w:p>
        </w:tc>
      </w:tr>
      <w:tr w:rsidR="002C739F" w:rsidRPr="00DA08E2" w14:paraId="5E4831D6" w14:textId="77777777">
        <w:trPr>
          <w:jc w:val="center"/>
        </w:trPr>
        <w:tc>
          <w:tcPr>
            <w:tcW w:w="2556" w:type="dxa"/>
          </w:tcPr>
          <w:p w14:paraId="313740B2" w14:textId="77777777" w:rsidR="002C739F" w:rsidRPr="00DA08E2" w:rsidRDefault="00000000">
            <w:pPr>
              <w:spacing w:after="40" w:before="0" w:line="360" w:lineRule="auto"/>
              <w:rPr>
                <w:rFonts w:cs="Times New Roman"/>
              </w:rPr>
            </w:pPr>
            <w:r w:rsidRPr="00DA08E2">
              <w:rPr>
                <w:rFonts w:cs="Times New Roman"/>
                <w:sz w:val="15"/>
              </w:rPr>
              <w:t>Seat Lookup (HashMap.containsKey)</w:t>
            </w:r>
          </w:p>
        </w:tc>
        <w:tc>
          <w:tcPr>
            <w:tcW w:w="2556" w:type="dxa"/>
          </w:tcPr>
          <w:p w14:paraId="2FB9B3EC" w14:textId="77777777" w:rsidR="002C739F" w:rsidRPr="00DA08E2" w:rsidRDefault="00000000">
            <w:pPr>
              <w:spacing w:after="40" w:before="0" w:line="360" w:lineRule="auto"/>
              <w:rPr>
                <w:rFonts w:cs="Times New Roman"/>
              </w:rPr>
            </w:pPr>
            <w:r w:rsidRPr="00DA08E2">
              <w:rPr>
                <w:rFonts w:cs="Times New Roman"/>
                <w:sz w:val="15"/>
              </w:rPr>
              <w:t>O(1) avg</w:t>
            </w:r>
          </w:p>
        </w:tc>
        <w:tc>
          <w:tcPr>
            <w:tcW w:w="2556" w:type="dxa"/>
          </w:tcPr>
          <w:p w14:paraId="0238349D" w14:textId="77777777" w:rsidR="002C739F" w:rsidRPr="00DA08E2" w:rsidRDefault="00000000">
            <w:pPr>
              <w:spacing w:after="40" w:before="0" w:line="360" w:lineRule="auto"/>
              <w:rPr>
                <w:rFonts w:cs="Times New Roman"/>
              </w:rPr>
            </w:pPr>
            <w:r w:rsidRPr="00DA08E2">
              <w:rPr>
                <w:rFonts w:cs="Times New Roman"/>
                <w:sz w:val="15"/>
              </w:rPr>
              <w:t>O(1) aux</w:t>
            </w:r>
          </w:p>
        </w:tc>
        <w:tc>
          <w:tcPr>
            <w:tcW w:w="2556" w:type="dxa"/>
          </w:tcPr>
          <w:p w14:paraId="41471046" w14:textId="77777777" w:rsidR="002C739F" w:rsidRPr="00DA08E2" w:rsidRDefault="00000000">
            <w:pPr>
              <w:spacing w:after="40" w:before="0" w:line="360" w:lineRule="auto"/>
              <w:rPr>
                <w:rFonts w:cs="Times New Roman"/>
              </w:rPr>
            </w:pPr>
            <w:r w:rsidRPr="00DA08E2">
              <w:rPr>
                <w:rFonts w:cs="Times New Roman"/>
                <w:sz w:val="15"/>
              </w:rPr>
              <w:t>Direct hash lookup using the seat number as key.</w:t>
            </w:r>
          </w:p>
        </w:tc>
      </w:tr>
      <w:tr w:rsidR="002C739F" w:rsidRPr="00DA08E2" w14:paraId="2C1A1BFA" w14:textId="77777777">
        <w:trPr>
          <w:jc w:val="center"/>
        </w:trPr>
        <w:tc>
          <w:tcPr>
            <w:tcW w:w="2556" w:type="dxa"/>
          </w:tcPr>
          <w:p w14:paraId="12ACB882" w14:textId="77777777" w:rsidR="002C739F" w:rsidRPr="00DA08E2" w:rsidRDefault="00000000">
            <w:pPr>
              <w:spacing w:after="40" w:before="0" w:line="360" w:lineRule="auto"/>
              <w:rPr>
                <w:rFonts w:cs="Times New Roman"/>
              </w:rPr>
            </w:pPr>
            <w:r w:rsidRPr="00DA08E2">
              <w:rPr>
                <w:rFonts w:cs="Times New Roman"/>
                <w:sz w:val="15"/>
              </w:rPr>
              <w:t>Booking Registration (HashMap.put)</w:t>
            </w:r>
          </w:p>
        </w:tc>
        <w:tc>
          <w:tcPr>
            <w:tcW w:w="2556" w:type="dxa"/>
          </w:tcPr>
          <w:p w14:paraId="072F1DEF" w14:textId="77777777" w:rsidR="002C739F" w:rsidRPr="00DA08E2" w:rsidRDefault="00000000">
            <w:pPr>
              <w:spacing w:after="40" w:before="0" w:line="360" w:lineRule="auto"/>
              <w:rPr>
                <w:rFonts w:cs="Times New Roman"/>
              </w:rPr>
            </w:pPr>
            <w:r w:rsidRPr="00DA08E2">
              <w:rPr>
                <w:rFonts w:cs="Times New Roman"/>
                <w:sz w:val="15"/>
              </w:rPr>
              <w:t>O(1) avg</w:t>
            </w:r>
          </w:p>
        </w:tc>
        <w:tc>
          <w:tcPr>
            <w:tcW w:w="2556" w:type="dxa"/>
          </w:tcPr>
          <w:p w14:paraId="359C10F9" w14:textId="77777777" w:rsidR="002C739F" w:rsidRPr="00DA08E2" w:rsidRDefault="00000000">
            <w:pPr>
              <w:spacing w:after="40" w:before="0" w:line="360" w:lineRule="auto"/>
              <w:rPr>
                <w:rFonts w:cs="Times New Roman"/>
              </w:rPr>
            </w:pPr>
            <w:r w:rsidRPr="00DA08E2">
              <w:rPr>
                <w:rFonts w:cs="Times New Roman"/>
                <w:sz w:val="15"/>
              </w:rPr>
              <w:t>O(1) aux</w:t>
            </w:r>
          </w:p>
        </w:tc>
        <w:tc>
          <w:tcPr>
            <w:tcW w:w="2556" w:type="dxa"/>
          </w:tcPr>
          <w:p w14:paraId="3F43EE4F" w14:textId="77777777" w:rsidR="002C739F" w:rsidRPr="00DA08E2" w:rsidRDefault="00000000">
            <w:pPr>
              <w:spacing w:after="40" w:before="0" w:line="360" w:lineRule="auto"/>
              <w:rPr>
                <w:rFonts w:cs="Times New Roman"/>
              </w:rPr>
            </w:pPr>
            <w:r w:rsidRPr="00DA08E2">
              <w:rPr>
                <w:rFonts w:cs="Times New Roman"/>
                <w:sz w:val="15"/>
              </w:rPr>
              <w:t>Adds a new seat-to-passenger mapping.</w:t>
            </w:r>
          </w:p>
        </w:tc>
      </w:tr>
      <w:tr w:rsidR="002C739F" w:rsidRPr="00DA08E2" w14:paraId="4315ACE9" w14:textId="77777777">
        <w:trPr>
          <w:jc w:val="center"/>
        </w:trPr>
        <w:tc>
          <w:tcPr>
            <w:tcW w:w="2556" w:type="dxa"/>
          </w:tcPr>
          <w:p w14:paraId="00B0000B" w14:textId="77777777" w:rsidR="002C739F" w:rsidRPr="00DA08E2" w:rsidRDefault="00000000">
            <w:pPr>
              <w:spacing w:after="40" w:before="0" w:line="360" w:lineRule="auto"/>
              <w:rPr>
                <w:rFonts w:cs="Times New Roman"/>
              </w:rPr>
            </w:pPr>
            <w:r w:rsidRPr="00DA08E2">
              <w:rPr>
                <w:rFonts w:cs="Times New Roman"/>
                <w:sz w:val="15"/>
              </w:rPr>
              <w:t>Ticket Cancellation (HashMap.remove)</w:t>
            </w:r>
          </w:p>
        </w:tc>
        <w:tc>
          <w:tcPr>
            <w:tcW w:w="2556" w:type="dxa"/>
          </w:tcPr>
          <w:p w14:paraId="7AFE5EA3" w14:textId="77777777" w:rsidR="002C739F" w:rsidRPr="00DA08E2" w:rsidRDefault="00000000">
            <w:pPr>
              <w:spacing w:after="40" w:before="0" w:line="360" w:lineRule="auto"/>
              <w:rPr>
                <w:rFonts w:cs="Times New Roman"/>
              </w:rPr>
            </w:pPr>
            <w:r w:rsidRPr="00DA08E2">
              <w:rPr>
                <w:rFonts w:cs="Times New Roman"/>
                <w:sz w:val="15"/>
              </w:rPr>
              <w:t>O(1) avg</w:t>
            </w:r>
          </w:p>
        </w:tc>
        <w:tc>
          <w:tcPr>
            <w:tcW w:w="2556" w:type="dxa"/>
          </w:tcPr>
          <w:p w14:paraId="0B819FB6" w14:textId="77777777" w:rsidR="002C739F" w:rsidRPr="00DA08E2" w:rsidRDefault="00000000">
            <w:pPr>
              <w:spacing w:after="40" w:before="0" w:line="360" w:lineRule="auto"/>
              <w:rPr>
                <w:rFonts w:cs="Times New Roman"/>
              </w:rPr>
            </w:pPr>
            <w:r w:rsidRPr="00DA08E2">
              <w:rPr>
                <w:rFonts w:cs="Times New Roman"/>
                <w:sz w:val="15"/>
              </w:rPr>
              <w:t>O(1) aux</w:t>
            </w:r>
          </w:p>
        </w:tc>
        <w:tc>
          <w:tcPr>
            <w:tcW w:w="2556" w:type="dxa"/>
          </w:tcPr>
          <w:p w14:paraId="06D8B7F4" w14:textId="77777777" w:rsidR="002C739F" w:rsidRPr="00DA08E2" w:rsidRDefault="00000000">
            <w:pPr>
              <w:spacing w:after="40" w:before="0" w:line="360" w:lineRule="auto"/>
              <w:rPr>
                <w:rFonts w:cs="Times New Roman"/>
              </w:rPr>
            </w:pPr>
            <w:r w:rsidRPr="00DA08E2">
              <w:rPr>
                <w:rFonts w:cs="Times New Roman"/>
                <w:sz w:val="15"/>
              </w:rPr>
              <w:t>Removes the booking associated with a seat.</w:t>
            </w:r>
          </w:p>
        </w:tc>
      </w:tr>
      <w:tr w:rsidR="002C739F" w:rsidRPr="00DA08E2" w14:paraId="3C2A6983" w14:textId="77777777">
        <w:trPr>
          <w:jc w:val="center"/>
        </w:trPr>
        <w:tc>
          <w:tcPr>
            <w:tcW w:w="2556" w:type="dxa"/>
          </w:tcPr>
          <w:p w14:paraId="319732FF" w14:textId="77777777" w:rsidR="002C739F" w:rsidRPr="00DA08E2" w:rsidRDefault="00000000">
            <w:pPr>
              <w:spacing w:after="40" w:before="0" w:line="360" w:lineRule="auto"/>
              <w:rPr>
                <w:rFonts w:cs="Times New Roman"/>
              </w:rPr>
            </w:pPr>
            <w:r w:rsidRPr="00DA08E2">
              <w:rPr>
                <w:rFonts w:cs="Times New Roman"/>
                <w:sz w:val="15"/>
              </w:rPr>
              <w:t>Input Validation</w:t>
            </w:r>
          </w:p>
        </w:tc>
        <w:tc>
          <w:tcPr>
            <w:tcW w:w="2556" w:type="dxa"/>
          </w:tcPr>
          <w:p w14:paraId="108C3E00" w14:textId="77777777" w:rsidR="002C739F" w:rsidRPr="00DA08E2" w:rsidRDefault="00000000">
            <w:pPr>
              <w:spacing w:after="40" w:before="0" w:line="360" w:lineRule="auto"/>
              <w:rPr>
                <w:rFonts w:cs="Times New Roman"/>
              </w:rPr>
            </w:pPr>
            <w:r w:rsidRPr="00DA08E2">
              <w:rPr>
                <w:rFonts w:cs="Times New Roman"/>
                <w:sz w:val="15"/>
              </w:rPr>
              <w:t>O(1)</w:t>
            </w:r>
          </w:p>
        </w:tc>
        <w:tc>
          <w:tcPr>
            <w:tcW w:w="2556" w:type="dxa"/>
          </w:tcPr>
          <w:p w14:paraId="6F3345E9" w14:textId="77777777" w:rsidR="002C739F" w:rsidRPr="00DA08E2" w:rsidRDefault="00000000">
            <w:pPr>
              <w:spacing w:after="40" w:before="0" w:line="360" w:lineRule="auto"/>
              <w:rPr>
                <w:rFonts w:cs="Times New Roman"/>
              </w:rPr>
            </w:pPr>
            <w:r w:rsidRPr="00DA08E2">
              <w:rPr>
                <w:rFonts w:cs="Times New Roman"/>
                <w:sz w:val="15"/>
              </w:rPr>
              <w:t>O(1)</w:t>
            </w:r>
          </w:p>
        </w:tc>
        <w:tc>
          <w:tcPr>
            <w:tcW w:w="2556" w:type="dxa"/>
          </w:tcPr>
          <w:p w14:paraId="1D0DF987" w14:textId="77777777" w:rsidR="002C739F" w:rsidRPr="00DA08E2" w:rsidRDefault="00000000">
            <w:pPr>
              <w:spacing w:after="40" w:before="0" w:line="360" w:lineRule="auto"/>
              <w:rPr>
                <w:rFonts w:cs="Times New Roman"/>
              </w:rPr>
            </w:pPr>
            <w:r w:rsidRPr="00DA08E2">
              <w:rPr>
                <w:rFonts w:cs="Times New Roman"/>
                <w:sz w:val="15"/>
              </w:rPr>
              <w:t>Checks four fixed input fields.</w:t>
            </w:r>
          </w:p>
        </w:tc>
      </w:tr>
      <w:tr w:rsidR="002C739F" w:rsidRPr="00DA08E2" w14:paraId="3B0AABB9" w14:textId="77777777">
        <w:trPr>
          <w:jc w:val="center"/>
        </w:trPr>
        <w:tc>
          <w:tcPr>
            <w:tcW w:w="2556" w:type="dxa"/>
          </w:tcPr>
          <w:p w14:paraId="421EACA4" w14:textId="77777777" w:rsidR="002C739F" w:rsidRPr="00DA08E2" w:rsidRDefault="00000000">
            <w:pPr>
              <w:spacing w:after="40" w:before="0" w:line="360" w:lineRule="auto"/>
              <w:rPr>
                <w:rFonts w:cs="Times New Roman"/>
              </w:rPr>
            </w:pPr>
            <w:r w:rsidRPr="00DA08E2">
              <w:rPr>
                <w:rFonts w:cs="Times New Roman"/>
                <w:sz w:val="15"/>
              </w:rPr>
              <w:t>Ticket Output</w:t>
            </w:r>
          </w:p>
        </w:tc>
        <w:tc>
          <w:tcPr>
            <w:tcW w:w="2556" w:type="dxa"/>
          </w:tcPr>
          <w:p w14:paraId="2DD1F88E" w14:textId="77777777" w:rsidR="002C739F" w:rsidRPr="00DA08E2" w:rsidRDefault="00000000">
            <w:pPr>
              <w:spacing w:after="40" w:before="0" w:line="360" w:lineRule="auto"/>
              <w:rPr>
                <w:rFonts w:cs="Times New Roman"/>
              </w:rPr>
            </w:pPr>
            <w:r w:rsidRPr="00DA08E2">
              <w:rPr>
                <w:rFonts w:cs="Times New Roman"/>
                <w:sz w:val="15"/>
              </w:rPr>
              <w:t>O(k)</w:t>
            </w:r>
          </w:p>
        </w:tc>
        <w:tc>
          <w:tcPr>
            <w:tcW w:w="2556" w:type="dxa"/>
          </w:tcPr>
          <w:p w14:paraId="6B39256B" w14:textId="77777777" w:rsidR="002C739F" w:rsidRPr="00DA08E2" w:rsidRDefault="00000000">
            <w:pPr>
              <w:spacing w:after="40" w:before="0" w:line="360" w:lineRule="auto"/>
              <w:rPr>
                <w:rFonts w:cs="Times New Roman"/>
              </w:rPr>
            </w:pPr>
            <w:r w:rsidRPr="00DA08E2">
              <w:rPr>
                <w:rFonts w:cs="Times New Roman"/>
                <w:sz w:val="15"/>
              </w:rPr>
              <w:t>O(k)</w:t>
            </w:r>
          </w:p>
        </w:tc>
        <w:tc>
          <w:tcPr>
            <w:tcW w:w="2556" w:type="dxa"/>
          </w:tcPr>
          <w:p w14:paraId="0A5D5ECE" w14:textId="77777777" w:rsidR="002C739F" w:rsidRPr="00DA08E2" w:rsidRDefault="00000000">
            <w:pPr>
              <w:spacing w:after="40" w:before="0" w:line="360" w:lineRule="auto"/>
              <w:rPr>
                <w:rFonts w:cs="Times New Roman"/>
              </w:rPr>
            </w:pPr>
            <w:r w:rsidRPr="00DA08E2">
              <w:rPr>
                <w:rFonts w:cs="Times New Roman"/>
                <w:sz w:val="15"/>
              </w:rPr>
              <w:t>Depends on the number of characters displayed.</w:t>
            </w:r>
          </w:p>
        </w:tc>
      </w:tr>
      <w:tr w:rsidR="002C739F" w:rsidRPr="00DA08E2" w14:paraId="78E76EC8" w14:textId="77777777">
        <w:trPr>
          <w:jc w:val="center"/>
        </w:trPr>
        <w:tc>
          <w:tcPr>
            <w:tcW w:w="2556" w:type="dxa"/>
          </w:tcPr>
          <w:p w14:paraId="236ABC77" w14:textId="77777777" w:rsidR="002C739F" w:rsidRPr="00DA08E2" w:rsidRDefault="00000000">
            <w:pPr>
              <w:spacing w:after="40" w:before="0" w:line="360" w:lineRule="auto"/>
              <w:rPr>
                <w:rFonts w:cs="Times New Roman"/>
              </w:rPr>
            </w:pPr>
            <w:r w:rsidRPr="00DA08E2">
              <w:rPr>
                <w:rFonts w:cs="Times New Roman"/>
                <w:sz w:val="15"/>
              </w:rPr>
              <w:t>Booking Storage</w:t>
            </w:r>
          </w:p>
        </w:tc>
        <w:tc>
          <w:tcPr>
            <w:tcW w:w="2556" w:type="dxa"/>
          </w:tcPr>
          <w:p w14:paraId="50CCD60E" w14:textId="77777777" w:rsidR="002C739F" w:rsidRPr="00DA08E2" w:rsidRDefault="00000000">
            <w:pPr>
              <w:spacing w:after="40" w:before="0" w:line="360" w:lineRule="auto"/>
              <w:rPr>
                <w:rFonts w:cs="Times New Roman"/>
              </w:rPr>
            </w:pPr>
            <w:r w:rsidRPr="00DA08E2">
              <w:rPr>
                <w:rFonts w:cs="Times New Roman"/>
                <w:sz w:val="15"/>
              </w:rPr>
              <w:t>O(n)</w:t>
            </w:r>
          </w:p>
        </w:tc>
        <w:tc>
          <w:tcPr>
            <w:tcW w:w="2556" w:type="dxa"/>
          </w:tcPr>
          <w:p w14:paraId="5D3CB319" w14:textId="77777777" w:rsidR="002C739F" w:rsidRPr="00DA08E2" w:rsidRDefault="00000000">
            <w:pPr>
              <w:spacing w:after="40" w:before="0" w:line="360" w:lineRule="auto"/>
              <w:rPr>
                <w:rFonts w:cs="Times New Roman"/>
              </w:rPr>
            </w:pPr>
            <w:r w:rsidRPr="00DA08E2">
              <w:rPr>
                <w:rFonts w:cs="Times New Roman"/>
                <w:sz w:val="15"/>
              </w:rPr>
              <w:t>O(n)</w:t>
            </w:r>
          </w:p>
        </w:tc>
        <w:tc>
          <w:tcPr>
            <w:tcW w:w="2556" w:type="dxa"/>
          </w:tcPr>
          <w:p w14:paraId="7CAFA204" w14:textId="77777777" w:rsidR="002C739F" w:rsidRPr="00DA08E2" w:rsidRDefault="00000000">
            <w:pPr>
              <w:spacing w:after="40" w:before="0" w:line="360" w:lineRule="auto"/>
              <w:rPr>
                <w:rFonts w:cs="Times New Roman"/>
              </w:rPr>
            </w:pPr>
            <w:r w:rsidRPr="00DA08E2">
              <w:rPr>
                <w:rFonts w:cs="Times New Roman"/>
                <w:sz w:val="15"/>
              </w:rPr>
              <w:t>One map entry is retained per active booking.</w:t>
            </w:r>
          </w:p>
        </w:tc>
      </w:tr>
    </w:tbl>
    <w:p w14:paraId="6191EE42" w14:textId="77777777" w:rsidR="002C739F" w:rsidRPr="00DA08E2" w:rsidRDefault="00000000">
      <w:pPr>
        <w:spacing w:after="120" w:before="0" w:line="360" w:lineRule="auto"/>
        <w:rPr>
          <w:rFonts w:cs="Times New Roman"/>
        </w:rPr>
      </w:pPr>
      <w:r w:rsidRPr="00DA08E2">
        <w:rPr>
          <w:rFonts w:cs="Times New Roman"/>
          <w:i/>
          <w:sz w:val="16"/>
        </w:rPr>
        <w:t>The sample report similarly provides a dedicated time and space complexity summary for core operations. fileciteturn6file0L162-L225</w:t>
      </w:r>
    </w:p>
    <w:p w14:paraId="366E40B4" w14:textId="77777777" w:rsidR="002C739F" w:rsidRPr="00DA08E2" w:rsidRDefault="00000000">
      <w:pPr>
        <w:spacing w:after="0" w:before="0" w:line="240" w:lineRule="auto"/>
        <w:rPr>
          <w:rFonts w:cs="Times New Roman"/>
        </w:rPr>
      </w:pPr>
      <w:r w:rsidRPr="00DA08E2">
        <w:rPr>
          <w:rFonts w:cs="Times New Roman"/>
        </w:rPr>
      </w:r>
    </w:p>
    <w:p w14:paraId="3EB5145B" w14:textId="77777777" w:rsidR="002C739F" w:rsidRPr="00DA08E2" w:rsidRDefault="00000000">
      <w:pPr>
        <w:spacing w:before="0" w:after="120" w:line="360" w:lineRule="auto"/>
        <w:rPr>
          <w:rFonts w:cs="Times New Roman"/>
        </w:rPr>
      </w:pPr>
      <w:r w:rsidRPr="00DA08E2">
        <w:rPr>
          <w:rFonts w:cs="Times New Roman"/>
          <w:b/>
          <w:sz w:val="30"/>
        </w:rPr>
        <w:lastRenderedPageBreak/>
        <w:t>4. Design / Proposed Solution</w:t>
      </w:r>
    </w:p>
    <w:p w14:paraId="43DAAE2A" w14:textId="77777777" w:rsidR="002C739F" w:rsidRPr="00DA08E2" w:rsidRDefault="00000000">
      <w:pPr>
        <w:spacing w:before="0" w:after="120" w:line="360" w:lineRule="auto"/>
        <w:rPr>
          <w:rFonts w:cs="Times New Roman"/>
        </w:rPr>
      </w:pPr>
      <w:r w:rsidRPr="00DA08E2">
        <w:rPr>
          <w:rFonts w:cs="Times New Roman"/>
          <w:b/>
          <w:sz w:val="22"/>
        </w:rPr>
        <w:t>4.1 Object-Oriented Design &amp; Encapsulation</w:t>
      </w:r>
    </w:p>
    <w:p w14:paraId="3758698F" w14:textId="77777777" w:rsidR="002C739F" w:rsidRPr="00DA08E2" w:rsidRDefault="00000000">
      <w:pPr>
        <w:spacing w:after="120" w:before="0" w:line="360" w:lineRule="auto"/>
        <w:rPr>
          <w:rFonts w:cs="Times New Roman"/>
        </w:rPr>
      </w:pPr>
      <w:r w:rsidRPr="00DA08E2">
        <w:rPr>
          <w:rFonts w:cs="Times New Roman"/>
        </w:rPr>
        <w:t>The architecture is centered on the RailwayReservationSystem class. The class extends java.awt.Frame, which provides the native top-level window, and implements ActionListener so that button actions can be handled through actionPerformed(). GUI components and the bookings collection are maintained as class fields, keeping application state within the main system object.</w:t>
      </w:r>
    </w:p>
    <w:p w14:paraId="55D666CB" w14:textId="77777777" w:rsidR="002C739F" w:rsidRPr="00DA08E2" w:rsidRDefault="00000000">
      <w:pPr>
        <w:spacing w:after="120" w:before="0" w:line="360" w:lineRule="auto"/>
        <w:rPr>
          <w:rFonts w:cs="Times New Roman"/>
        </w:rPr>
      </w:pPr>
      <w:r w:rsidRPr="00DA08E2">
        <w:rPr>
          <w:rFonts w:cs="Times New Roman"/>
        </w:rPr>
        <w:t>Encapsulation is applied by keeping the TextField, TextArea, Button and HashMap references inside the class and modifying them through the application's event methods. This provides a simple separation between the user interface state and booking operations.</w:t>
      </w:r>
    </w:p>
    <w:p w14:paraId="1D325D67" w14:textId="77777777" w:rsidR="002C739F" w:rsidRPr="00DA08E2" w:rsidRDefault="00000000">
      <w:pPr>
        <w:spacing w:before="0" w:after="120" w:line="360" w:lineRule="auto"/>
        <w:rPr>
          <w:rFonts w:cs="Times New Roman"/>
        </w:rPr>
      </w:pPr>
      <w:r w:rsidRPr="00DA08E2">
        <w:rPr>
          <w:rFonts w:cs="Times New Roman"/>
          <w:b/>
          <w:sz w:val="22"/>
        </w:rPr>
        <w:t>4.2 Class Hierarchy &amp; Architecture</w:t>
      </w:r>
    </w:p>
    <w:p>
      <w:pPr>
        <w:spacing w:before="120" w:after="80" w:line="240" w:lineRule="auto"/>
        <w:jc w:val="center"/>
      </w:pPr>
      <w:r>
        <w:drawing>
          <wp:inline xmlns:a="http://schemas.openxmlformats.org/drawingml/2006/main" xmlns:pic="http://schemas.openxmlformats.org/drawingml/2006/picture">
            <wp:extent cx="5577840" cy="3021050"/>
            <wp:docPr id="2" name="Picture 2"/>
            <wp:cNvGraphicFramePr>
              <a:graphicFrameLocks noChangeAspect="1"/>
            </wp:cNvGraphicFramePr>
            <a:graphic>
              <a:graphicData uri="http://schemas.openxmlformats.org/drawingml/2006/picture">
                <pic:pic>
                  <pic:nvPicPr>
                    <pic:cNvPr id="0" name="01_uml_class_diagram.png"/>
                    <pic:cNvPicPr/>
                  </pic:nvPicPr>
                  <pic:blipFill>
                    <a:blip r:embed="rId13"/>
                    <a:stretch>
                      <a:fillRect/>
                    </a:stretch>
                  </pic:blipFill>
                  <pic:spPr>
                    <a:xfrm>
                      <a:off x="0" y="0"/>
                      <a:ext cx="5577840" cy="3021050"/>
                    </a:xfrm>
                    <a:prstGeom prst="rect"/>
                  </pic:spPr>
                </pic:pic>
              </a:graphicData>
            </a:graphic>
          </wp:inline>
        </w:drawing>
      </w:r>
    </w:p>
    <w:p>
      <w:pPr>
        <w:spacing w:before="40" w:after="160" w:line="240" w:lineRule="auto"/>
        <w:jc w:val="center"/>
      </w:pPr>
      <w:r>
        <w:rPr>
          <w:b/>
          <w:sz w:val="20"/>
        </w:rPr>
        <w:t>Figure 4.1: UML Class and Dependency Diagram</w:t>
      </w:r>
    </w:p>
    <w:p w14:paraId="1FBE0073" w14:textId="77777777" w:rsidR="002C739F" w:rsidRPr="00DA08E2" w:rsidRDefault="00000000">
      <w:pPr>
        <w:spacing w:after="0" w:before="0" w:line="240" w:lineRule="auto"/>
        <w:rPr>
          <w:rFonts w:cs="Times New Roman"/>
        </w:rPr>
      </w:pPr>
      <w:r w:rsidRPr="00DA08E2">
        <w:rPr>
          <w:rFonts w:cs="Times New Roman"/>
        </w:rPr>
      </w:r>
    </w:p>
    <w:p w14:paraId="572410D2" w14:textId="77777777" w:rsidR="002C739F" w:rsidRPr="00DA08E2" w:rsidRDefault="00000000">
      <w:pPr>
        <w:spacing w:before="0" w:after="120" w:line="360" w:lineRule="auto"/>
        <w:rPr>
          <w:rFonts w:cs="Times New Roman"/>
        </w:rPr>
      </w:pPr>
      <w:r w:rsidRPr="00DA08E2">
        <w:rPr>
          <w:rFonts w:cs="Times New Roman"/>
          <w:b/>
          <w:sz w:val="22"/>
        </w:rPr>
        <w:lastRenderedPageBreak/>
        <w:t>4.3 System Architecture Overview</w:t>
      </w:r>
    </w:p>
    <w:p>
      <w:pPr>
        <w:spacing w:before="120" w:after="80" w:line="240" w:lineRule="auto"/>
        <w:jc w:val="center"/>
      </w:pPr>
      <w:r>
        <w:drawing>
          <wp:inline xmlns:a="http://schemas.openxmlformats.org/drawingml/2006/main" xmlns:pic="http://schemas.openxmlformats.org/drawingml/2006/picture">
            <wp:extent cx="5212080" cy="4991463"/>
            <wp:docPr id="3" name="Picture 3"/>
            <wp:cNvGraphicFramePr>
              <a:graphicFrameLocks noChangeAspect="1"/>
            </wp:cNvGraphicFramePr>
            <a:graphic>
              <a:graphicData uri="http://schemas.openxmlformats.org/drawingml/2006/picture">
                <pic:pic>
                  <pic:nvPicPr>
                    <pic:cNvPr id="0" name="02_system_architecture.png"/>
                    <pic:cNvPicPr/>
                  </pic:nvPicPr>
                  <pic:blipFill>
                    <a:blip r:embed="rId14"/>
                    <a:stretch>
                      <a:fillRect/>
                    </a:stretch>
                  </pic:blipFill>
                  <pic:spPr>
                    <a:xfrm>
                      <a:off x="0" y="0"/>
                      <a:ext cx="5212080" cy="4991463"/>
                    </a:xfrm>
                    <a:prstGeom prst="rect"/>
                  </pic:spPr>
                </pic:pic>
              </a:graphicData>
            </a:graphic>
          </wp:inline>
        </w:drawing>
      </w:r>
    </w:p>
    <w:p>
      <w:pPr>
        <w:spacing w:before="40" w:after="160" w:line="240" w:lineRule="auto"/>
        <w:jc w:val="center"/>
      </w:pPr>
      <w:r>
        <w:rPr>
          <w:b/>
          <w:sz w:val="20"/>
        </w:rPr>
        <w:t>Figure 4.2: System Architecture Overview</w:t>
      </w:r>
    </w:p>
    <w:p w14:paraId="3B382D63" w14:textId="77777777" w:rsidR="002C739F" w:rsidRPr="00DA08E2" w:rsidRDefault="00000000">
      <w:pPr>
        <w:spacing w:before="0" w:after="120" w:line="360" w:lineRule="auto"/>
        <w:rPr>
          <w:rFonts w:cs="Times New Roman"/>
        </w:rPr>
      </w:pPr>
      <w:r w:rsidRPr="00DA08E2">
        <w:rPr>
          <w:rFonts w:cs="Times New Roman"/>
          <w:b/>
          <w:sz w:val="22"/>
        </w:rPr>
        <w:t>4.4 Reservation Consistency</w:t>
      </w:r>
    </w:p>
    <w:p>
      <w:pPr>
        <w:spacing w:before="120" w:after="80" w:line="240" w:lineRule="auto"/>
        <w:jc w:val="center"/>
      </w:pPr>
      <w:r>
        <w:drawing>
          <wp:inline xmlns:a="http://schemas.openxmlformats.org/drawingml/2006/main" xmlns:pic="http://schemas.openxmlformats.org/drawingml/2006/picture">
            <wp:extent cx="5303520" cy="2290310"/>
            <wp:docPr id="4" name="Picture 4"/>
            <wp:cNvGraphicFramePr>
              <a:graphicFrameLocks noChangeAspect="1"/>
            </wp:cNvGraphicFramePr>
            <a:graphic>
              <a:graphicData uri="http://schemas.openxmlformats.org/drawingml/2006/picture">
                <pic:pic>
                  <pic:nvPicPr>
                    <pic:cNvPr id="0" name="05_booking_sequence.png"/>
                    <pic:cNvPicPr/>
                  </pic:nvPicPr>
                  <pic:blipFill>
                    <a:blip r:embed="rId15"/>
                    <a:stretch>
                      <a:fillRect/>
                    </a:stretch>
                  </pic:blipFill>
                  <pic:spPr>
                    <a:xfrm>
                      <a:off x="0" y="0"/>
                      <a:ext cx="5303520" cy="2290310"/>
                    </a:xfrm>
                    <a:prstGeom prst="rect"/>
                  </pic:spPr>
                </pic:pic>
              </a:graphicData>
            </a:graphic>
          </wp:inline>
        </w:drawing>
      </w:r>
    </w:p>
    <w:p>
      <w:pPr>
        <w:spacing w:before="40" w:after="160" w:line="240" w:lineRule="auto"/>
        <w:jc w:val="center"/>
      </w:pPr>
      <w:r>
        <w:rPr>
          <w:b/>
          <w:sz w:val="20"/>
        </w:rPr>
        <w:t>Figure 4.3: Booking Interaction Sequence</w:t>
      </w:r>
    </w:p>
    <w:p w14:paraId="7532037B" w14:textId="77777777" w:rsidR="002C739F" w:rsidRPr="00DA08E2" w:rsidRDefault="00000000">
      <w:pPr>
        <w:spacing w:after="120" w:before="0" w:line="360" w:lineRule="auto"/>
        <w:rPr>
          <w:rFonts w:cs="Times New Roman"/>
        </w:rPr>
      </w:pPr>
      <w:r w:rsidRPr="00DA08E2">
        <w:rPr>
          <w:rFonts w:cs="Times New Roman"/>
        </w:rPr>
        <w:t>Before a new booking is inserted, the system checks bookings.containsKey(seat). If the key exists, the requested seat is treated as unavailable and the booking is rejected. This simple rule prevents two reservations from using the same seat during the application's current execution.</w:t>
      </w:r>
    </w:p>
    <w:p w14:paraId="1ABC81B1" w14:textId="77777777" w:rsidR="002C739F" w:rsidRPr="00DA08E2" w:rsidRDefault="00000000">
      <w:pPr>
        <w:spacing w:before="0" w:after="120" w:line="360" w:lineRule="auto"/>
        <w:rPr>
          <w:rFonts w:cs="Times New Roman"/>
        </w:rPr>
      </w:pPr>
      <w:r w:rsidRPr="00DA08E2">
        <w:rPr>
          <w:rFonts w:cs="Times New Roman"/>
          <w:b/>
          <w:sz w:val="22"/>
        </w:rPr>
        <w:t>4.5 File and Database Extension Architecture</w:t>
      </w:r>
    </w:p>
    <w:p w14:paraId="4CC82E74" w14:textId="77777777" w:rsidR="002C739F" w:rsidRPr="00DA08E2" w:rsidRDefault="00000000">
      <w:pPr>
        <w:spacing w:after="120" w:before="0" w:line="360" w:lineRule="auto"/>
        <w:rPr>
          <w:rFonts w:cs="Times New Roman"/>
        </w:rPr>
      </w:pPr>
      <w:r w:rsidRPr="00DA08E2">
        <w:rPr>
          <w:rFonts w:cs="Times New Roman"/>
        </w:rPr>
        <w:t>The simplified implementation can be expanded into the complete assignment architecture by introducing persistent booking storage, Java object serialization, JDBC CRUD operations and synchronized reservation tasks. These components are identified as extensions rather than claimed as implemented in the current prototype.</w:t>
      </w:r>
    </w:p>
    <w:p w14:paraId="36AAF919" w14:textId="77777777" w:rsidR="002C739F" w:rsidRPr="00DA08E2" w:rsidRDefault="00000000">
      <w:pPr>
        <w:spacing w:after="0" w:before="0" w:line="240" w:lineRule="auto"/>
        <w:rPr>
          <w:rFonts w:cs="Times New Roman"/>
        </w:rPr>
      </w:pPr>
      <w:r w:rsidRPr="00DA08E2">
        <w:rPr>
          <w:rFonts w:cs="Times New Roman"/>
        </w:rPr>
      </w:r>
    </w:p>
    <w:p w14:paraId="58230F91" w14:textId="77777777" w:rsidR="002C739F" w:rsidRPr="00DA08E2" w:rsidRDefault="00000000">
      <w:pPr>
        <w:spacing w:before="0" w:after="120" w:line="360" w:lineRule="auto"/>
        <w:rPr>
          <w:rFonts w:cs="Times New Roman"/>
        </w:rPr>
      </w:pPr>
      <w:r w:rsidRPr="00DA08E2">
        <w:rPr>
          <w:rFonts w:cs="Times New Roman"/>
          <w:b/>
          <w:sz w:val="30"/>
        </w:rPr>
        <w:lastRenderedPageBreak/>
        <w:t>5. Algorithm / Pseudocode / Flowchart</w:t>
      </w:r>
    </w:p>
    <w:p w14:paraId="5419258F" w14:textId="77777777" w:rsidR="002C739F" w:rsidRPr="00DA08E2" w:rsidRDefault="00000000">
      <w:pPr>
        <w:spacing w:before="0" w:after="120" w:line="360" w:lineRule="auto"/>
        <w:rPr>
          <w:rFonts w:cs="Times New Roman"/>
        </w:rPr>
      </w:pPr>
      <w:r w:rsidRPr="00DA08E2">
        <w:rPr>
          <w:rFonts w:cs="Times New Roman"/>
          <w:b/>
          <w:sz w:val="22"/>
        </w:rPr>
        <w:t>5.1 Ticket Booking Algorithm</w:t>
      </w:r>
    </w:p>
    <w:p w14:paraId="63C2D0C3" w14:textId="77777777" w:rsidR="002C739F" w:rsidRPr="00DA08E2" w:rsidRDefault="00000000">
      <w:pPr>
        <w:spacing w:after="120" w:before="0" w:line="360" w:lineRule="auto"/>
        <w:ind w:left="144"/>
        <w:rPr>
          <w:rFonts w:cs="Times New Roman"/>
        </w:rPr>
      </w:pPr>
      <w:r w:rsidRPr="00DA08E2">
        <w:rPr>
          <w:rFonts w:cs="Times New Roman"/>
          <w:sz w:val="14"/>
        </w:rPr>
        <w:t>Algorithm BookTicket(name, age, trainNo, seatNo)</w:t>
      </w:r>
    </w:p>
    <w:p w14:paraId="43CFC5AC" w14:textId="77777777" w:rsidR="002C739F" w:rsidRPr="00DA08E2" w:rsidRDefault="00000000">
      <w:pPr>
        <w:spacing w:after="120" w:before="0" w:line="360" w:lineRule="auto"/>
        <w:ind w:left="144"/>
        <w:rPr>
          <w:rFonts w:cs="Times New Roman"/>
        </w:rPr>
      </w:pPr>
      <w:r w:rsidRPr="00DA08E2">
        <w:rPr>
          <w:rFonts w:cs="Times New Roman"/>
          <w:sz w:val="14"/>
        </w:rPr>
        <w:t>Input: passenger and journey details</w:t>
      </w:r>
    </w:p>
    <w:p w14:paraId="14DF227E" w14:textId="77777777" w:rsidR="002C739F" w:rsidRPr="00DA08E2" w:rsidRDefault="00000000">
      <w:pPr>
        <w:spacing w:after="120" w:before="0" w:line="360" w:lineRule="auto"/>
        <w:ind w:left="144"/>
        <w:rPr>
          <w:rFonts w:cs="Times New Roman"/>
        </w:rPr>
      </w:pPr>
      <w:r w:rsidRPr="00DA08E2">
        <w:rPr>
          <w:rFonts w:cs="Times New Roman"/>
          <w:sz w:val="14"/>
        </w:rPr>
        <w:t>Output: confirmed ticket or validation/error message</w:t>
      </w:r>
    </w:p>
    <w:p w14:paraId="4F3AE86E" w14:textId="77777777" w:rsidR="002C739F" w:rsidRPr="00DA08E2" w:rsidRDefault="00000000">
      <w:pPr>
        <w:spacing w:after="120" w:before="0" w:line="360" w:lineRule="auto"/>
        <w:ind w:left="144"/>
        <w:rPr>
          <w:rFonts w:cs="Times New Roman"/>
        </w:rPr>
      </w:pPr>
      <w:r w:rsidRPr="00DA08E2">
        <w:rPr>
          <w:rFonts w:cs="Times New Roman"/>
          <w:sz w:val="14"/>
        </w:rPr>
        <w:t>Step 1: Read name, age, trainNo and seatNo.</w:t>
      </w:r>
    </w:p>
    <w:p w14:paraId="21F3A7B1" w14:textId="77777777" w:rsidR="002C739F" w:rsidRPr="00DA08E2" w:rsidRDefault="00000000">
      <w:pPr>
        <w:spacing w:after="120" w:before="0" w:line="360" w:lineRule="auto"/>
        <w:ind w:left="144"/>
        <w:rPr>
          <w:rFonts w:cs="Times New Roman"/>
        </w:rPr>
      </w:pPr>
      <w:r w:rsidRPr="00DA08E2">
        <w:rPr>
          <w:rFonts w:cs="Times New Roman"/>
          <w:sz w:val="14"/>
        </w:rPr>
        <w:t>Step 2: If any field is empty, display 'Please enter all details' and stop.</w:t>
      </w:r>
    </w:p>
    <w:p w14:paraId="1B750213" w14:textId="77777777" w:rsidR="002C739F" w:rsidRPr="00DA08E2" w:rsidRDefault="00000000">
      <w:pPr>
        <w:spacing w:after="120" w:before="0" w:line="360" w:lineRule="auto"/>
        <w:ind w:left="144"/>
        <w:rPr>
          <w:rFonts w:cs="Times New Roman"/>
        </w:rPr>
      </w:pPr>
      <w:r w:rsidRPr="00DA08E2">
        <w:rPr>
          <w:rFonts w:cs="Times New Roman"/>
          <w:sz w:val="14"/>
        </w:rPr>
        <w:t>Step 3: If bookings contains seatNo, display 'Seat already booked' and stop.</w:t>
      </w:r>
    </w:p>
    <w:p w14:paraId="72DD6565" w14:textId="77777777" w:rsidR="002C739F" w:rsidRPr="00DA08E2" w:rsidRDefault="00000000">
      <w:pPr>
        <w:spacing w:after="120" w:before="0" w:line="360" w:lineRule="auto"/>
        <w:ind w:left="144"/>
        <w:rPr>
          <w:rFonts w:cs="Times New Roman"/>
        </w:rPr>
      </w:pPr>
      <w:r w:rsidRPr="00DA08E2">
        <w:rPr>
          <w:rFonts w:cs="Times New Roman"/>
          <w:sz w:val="14"/>
        </w:rPr>
        <w:t>Step 4: Insert seatNo -&gt; name into bookings.</w:t>
      </w:r>
    </w:p>
    <w:p w14:paraId="3287D35F" w14:textId="77777777" w:rsidR="002C739F" w:rsidRPr="00DA08E2" w:rsidRDefault="00000000">
      <w:pPr>
        <w:spacing w:after="120" w:before="0" w:line="360" w:lineRule="auto"/>
        <w:ind w:left="144"/>
        <w:rPr>
          <w:rFonts w:cs="Times New Roman"/>
        </w:rPr>
      </w:pPr>
      <w:r w:rsidRPr="00DA08E2">
        <w:rPr>
          <w:rFonts w:cs="Times New Roman"/>
          <w:sz w:val="14"/>
        </w:rPr>
        <w:t>Step 5: Display passenger, age, train number, seat number and CONFIRMED status.</w:t>
      </w:r>
    </w:p>
    <w:p w14:paraId="1FC4AAC5" w14:textId="77777777" w:rsidR="002C739F" w:rsidRPr="00DA08E2" w:rsidRDefault="00000000">
      <w:pPr>
        <w:spacing w:after="120" w:before="0" w:line="360" w:lineRule="auto"/>
        <w:ind w:left="144"/>
        <w:rPr>
          <w:rFonts w:cs="Times New Roman"/>
        </w:rPr>
      </w:pPr>
      <w:r w:rsidRPr="00DA08E2">
        <w:rPr>
          <w:rFonts w:cs="Times New Roman"/>
          <w:sz w:val="14"/>
        </w:rPr>
        <w:t>Step 6: End.</w:t>
      </w:r>
    </w:p>
    <w:p w14:paraId="56D81770" w14:textId="77777777" w:rsidR="002C739F" w:rsidRPr="00DA08E2" w:rsidRDefault="00000000">
      <w:pPr>
        <w:spacing w:before="0" w:after="120" w:line="360" w:lineRule="auto"/>
        <w:rPr>
          <w:rFonts w:cs="Times New Roman"/>
        </w:rPr>
      </w:pPr>
      <w:r w:rsidRPr="00DA08E2">
        <w:rPr>
          <w:rFonts w:cs="Times New Roman"/>
          <w:b/>
          <w:sz w:val="22"/>
        </w:rPr>
        <w:t>5.2 Ticket Cancellation Algorithm</w:t>
      </w:r>
    </w:p>
    <w:p w14:paraId="3B0815A7" w14:textId="77777777" w:rsidR="002C739F" w:rsidRPr="00DA08E2" w:rsidRDefault="00000000">
      <w:pPr>
        <w:spacing w:after="120" w:before="0" w:line="360" w:lineRule="auto"/>
        <w:ind w:left="144"/>
        <w:rPr>
          <w:rFonts w:cs="Times New Roman"/>
        </w:rPr>
      </w:pPr>
      <w:r w:rsidRPr="00DA08E2">
        <w:rPr>
          <w:rFonts w:cs="Times New Roman"/>
          <w:sz w:val="14"/>
        </w:rPr>
        <w:t>Step 1: Read the seat number.</w:t>
      </w:r>
    </w:p>
    <w:p w14:paraId="40338C12" w14:textId="77777777" w:rsidR="002C739F" w:rsidRPr="00DA08E2" w:rsidRDefault="00000000">
      <w:pPr>
        <w:spacing w:after="120" w:before="0" w:line="360" w:lineRule="auto"/>
        <w:ind w:left="144"/>
        <w:rPr>
          <w:rFonts w:cs="Times New Roman"/>
        </w:rPr>
      </w:pPr>
      <w:r w:rsidRPr="00DA08E2">
        <w:rPr>
          <w:rFonts w:cs="Times New Roman"/>
          <w:sz w:val="14"/>
        </w:rPr>
        <w:t>Step 2: If bookings contains the seat number, retrieve the passenger name.</w:t>
      </w:r>
    </w:p>
    <w:p w14:paraId="149177AB" w14:textId="77777777" w:rsidR="002C739F" w:rsidRPr="00DA08E2" w:rsidRDefault="00000000">
      <w:pPr>
        <w:spacing w:after="120" w:before="0" w:line="360" w:lineRule="auto"/>
        <w:ind w:left="144"/>
        <w:rPr>
          <w:rFonts w:cs="Times New Roman"/>
        </w:rPr>
      </w:pPr>
      <w:r w:rsidRPr="00DA08E2">
        <w:rPr>
          <w:rFonts w:cs="Times New Roman"/>
          <w:sz w:val="14"/>
        </w:rPr>
        <w:t>Step 3: Remove the seat entry and display cancellation confirmation.</w:t>
      </w:r>
    </w:p>
    <w:p w14:paraId="2BA88887" w14:textId="77777777" w:rsidR="002C739F" w:rsidRPr="00DA08E2" w:rsidRDefault="00000000">
      <w:pPr>
        <w:spacing w:after="120" w:before="0" w:line="360" w:lineRule="auto"/>
        <w:ind w:left="144"/>
        <w:rPr>
          <w:rFonts w:cs="Times New Roman"/>
        </w:rPr>
      </w:pPr>
      <w:r w:rsidRPr="00DA08E2">
        <w:rPr>
          <w:rFonts w:cs="Times New Roman"/>
          <w:sz w:val="14"/>
        </w:rPr>
        <w:t>Step 4: Otherwise display 'No booking found for seat ...'.</w:t>
      </w:r>
    </w:p>
    <w:p w14:paraId="7B8A7FBA" w14:textId="77777777" w:rsidR="002C739F" w:rsidRPr="00DA08E2" w:rsidRDefault="00000000">
      <w:pPr>
        <w:spacing w:after="120" w:before="0" w:line="360" w:lineRule="auto"/>
        <w:ind w:left="144"/>
        <w:rPr>
          <w:rFonts w:cs="Times New Roman"/>
        </w:rPr>
      </w:pPr>
      <w:r w:rsidRPr="00DA08E2">
        <w:rPr>
          <w:rFonts w:cs="Times New Roman"/>
          <w:sz w:val="14"/>
        </w:rPr>
        <w:t>Step 5: End.</w:t>
      </w:r>
    </w:p>
    <w:p w14:paraId="0B52F6DD" w14:textId="77777777" w:rsidR="002C739F" w:rsidRPr="00DA08E2" w:rsidRDefault="00000000">
      <w:pPr>
        <w:spacing w:after="0" w:before="0" w:line="240" w:lineRule="auto"/>
        <w:rPr>
          <w:rFonts w:cs="Times New Roman"/>
        </w:rPr>
      </w:pPr>
      <w:r w:rsidRPr="00DA08E2">
        <w:rPr>
          <w:rFonts w:cs="Times New Roman"/>
        </w:rPr>
      </w:r>
    </w:p>
    <w:p w14:paraId="08D52C2B" w14:textId="77777777" w:rsidR="002C739F" w:rsidRPr="00DA08E2" w:rsidRDefault="00000000">
      <w:pPr>
        <w:spacing w:before="0" w:after="120" w:line="360" w:lineRule="auto"/>
        <w:rPr>
          <w:rFonts w:cs="Times New Roman"/>
        </w:rPr>
      </w:pPr>
      <w:r w:rsidRPr="00DA08E2">
        <w:rPr>
          <w:rFonts w:cs="Times New Roman"/>
          <w:b/>
          <w:sz w:val="22"/>
        </w:rPr>
        <w:lastRenderedPageBreak/>
        <w:t>5.3 Clear Operation</w:t>
      </w:r>
    </w:p>
    <w:p w14:paraId="750C23B7" w14:textId="77777777" w:rsidR="002C739F" w:rsidRPr="00DA08E2" w:rsidRDefault="00000000">
      <w:pPr>
        <w:spacing w:after="120" w:before="0" w:line="360" w:lineRule="auto"/>
        <w:ind w:left="144"/>
        <w:rPr>
          <w:rFonts w:cs="Times New Roman"/>
        </w:rPr>
      </w:pPr>
      <w:r w:rsidRPr="00DA08E2">
        <w:rPr>
          <w:rFonts w:cs="Times New Roman"/>
          <w:sz w:val="14"/>
        </w:rPr>
        <w:t>1. Set passenger name field to empty.</w:t>
      </w:r>
    </w:p>
    <w:p w14:paraId="6DC3293A" w14:textId="77777777" w:rsidR="002C739F" w:rsidRPr="00DA08E2" w:rsidRDefault="00000000">
      <w:pPr>
        <w:spacing w:after="120" w:before="0" w:line="360" w:lineRule="auto"/>
        <w:ind w:left="144"/>
        <w:rPr>
          <w:rFonts w:cs="Times New Roman"/>
        </w:rPr>
      </w:pPr>
      <w:r w:rsidRPr="00DA08E2">
        <w:rPr>
          <w:rFonts w:cs="Times New Roman"/>
          <w:sz w:val="14"/>
        </w:rPr>
        <w:t>2. Set age field to empty.</w:t>
      </w:r>
    </w:p>
    <w:p w14:paraId="731178C0" w14:textId="77777777" w:rsidR="002C739F" w:rsidRPr="00DA08E2" w:rsidRDefault="00000000">
      <w:pPr>
        <w:spacing w:after="120" w:before="0" w:line="360" w:lineRule="auto"/>
        <w:ind w:left="144"/>
        <w:rPr>
          <w:rFonts w:cs="Times New Roman"/>
        </w:rPr>
      </w:pPr>
      <w:r w:rsidRPr="00DA08E2">
        <w:rPr>
          <w:rFonts w:cs="Times New Roman"/>
          <w:sz w:val="14"/>
        </w:rPr>
        <w:t>3. Set train number field to empty.</w:t>
      </w:r>
    </w:p>
    <w:p w14:paraId="00524023" w14:textId="77777777" w:rsidR="002C739F" w:rsidRPr="00DA08E2" w:rsidRDefault="00000000">
      <w:pPr>
        <w:spacing w:after="120" w:before="0" w:line="360" w:lineRule="auto"/>
        <w:ind w:left="144"/>
        <w:rPr>
          <w:rFonts w:cs="Times New Roman"/>
        </w:rPr>
      </w:pPr>
      <w:r w:rsidRPr="00DA08E2">
        <w:rPr>
          <w:rFonts w:cs="Times New Roman"/>
          <w:sz w:val="14"/>
        </w:rPr>
        <w:t>4. Set seat number field to empty.</w:t>
      </w:r>
    </w:p>
    <w:p w14:paraId="6E731EDB" w14:textId="77777777" w:rsidR="002C739F" w:rsidRPr="00DA08E2" w:rsidRDefault="00000000">
      <w:pPr>
        <w:spacing w:after="120" w:before="0" w:line="360" w:lineRule="auto"/>
        <w:ind w:left="144"/>
        <w:rPr>
          <w:rFonts w:cs="Times New Roman"/>
        </w:rPr>
      </w:pPr>
      <w:r w:rsidRPr="00DA08E2">
        <w:rPr>
          <w:rFonts w:cs="Times New Roman"/>
          <w:sz w:val="14"/>
        </w:rPr>
        <w:t>5. Clear the output TextArea.</w:t>
      </w:r>
    </w:p>
    <w:p w14:paraId="5173B4D7" w14:textId="77777777" w:rsidR="002C739F" w:rsidRPr="00DA08E2" w:rsidRDefault="00000000">
      <w:pPr>
        <w:spacing w:after="120" w:before="0" w:line="360" w:lineRule="auto"/>
        <w:ind w:left="144"/>
        <w:rPr>
          <w:rFonts w:cs="Times New Roman"/>
        </w:rPr>
      </w:pPr>
      <w:r w:rsidRPr="00DA08E2">
        <w:rPr>
          <w:rFonts w:cs="Times New Roman"/>
          <w:sz w:val="14"/>
        </w:rPr>
        <w:t>6. End.</w:t>
      </w:r>
    </w:p>
    <w:p w14:paraId="5EED78F1" w14:textId="77777777" w:rsidR="002C739F" w:rsidRPr="00DA08E2" w:rsidRDefault="00000000">
      <w:pPr>
        <w:spacing w:before="0" w:after="120" w:line="360" w:lineRule="auto"/>
        <w:rPr>
          <w:rFonts w:cs="Times New Roman"/>
        </w:rPr>
      </w:pPr>
      <w:r w:rsidRPr="00DA08E2">
        <w:rPr>
          <w:rFonts w:cs="Times New Roman"/>
          <w:b/>
          <w:sz w:val="22"/>
        </w:rPr>
        <w:t>5.4 Reservation Flowchart</w:t>
      </w:r>
    </w:p>
    <w:p>
      <w:pPr>
        <w:spacing w:before="120" w:after="80" w:line="240" w:lineRule="auto"/>
        <w:jc w:val="center"/>
      </w:pPr>
      <w:r>
        <w:drawing>
          <wp:inline xmlns:a="http://schemas.openxmlformats.org/drawingml/2006/main" xmlns:pic="http://schemas.openxmlformats.org/drawingml/2006/picture">
            <wp:extent cx="5166360" cy="5946847"/>
            <wp:docPr id="5" name="Picture 5"/>
            <wp:cNvGraphicFramePr>
              <a:graphicFrameLocks noChangeAspect="1"/>
            </wp:cNvGraphicFramePr>
            <a:graphic>
              <a:graphicData uri="http://schemas.openxmlformats.org/drawingml/2006/picture">
                <pic:pic>
                  <pic:nvPicPr>
                    <pic:cNvPr id="0" name="03_booking_flowchart.png"/>
                    <pic:cNvPicPr/>
                  </pic:nvPicPr>
                  <pic:blipFill>
                    <a:blip r:embed="rId16"/>
                    <a:stretch>
                      <a:fillRect/>
                    </a:stretch>
                  </pic:blipFill>
                  <pic:spPr>
                    <a:xfrm>
                      <a:off x="0" y="0"/>
                      <a:ext cx="5166360" cy="5946847"/>
                    </a:xfrm>
                    <a:prstGeom prst="rect"/>
                  </pic:spPr>
                </pic:pic>
              </a:graphicData>
            </a:graphic>
          </wp:inline>
        </w:drawing>
      </w:r>
    </w:p>
    <w:p>
      <w:pPr>
        <w:spacing w:before="40" w:after="160" w:line="240" w:lineRule="auto"/>
        <w:jc w:val="center"/>
      </w:pPr>
      <w:r>
        <w:rPr>
          <w:b/>
          <w:sz w:val="20"/>
        </w:rPr>
        <w:t>Figure 5.1: Ticket Booking Flowchart</w:t>
      </w:r>
    </w:p>
    <w:p>
      <w:pPr>
        <w:spacing w:before="120" w:after="80" w:line="240" w:lineRule="auto"/>
        <w:jc w:val="center"/>
      </w:pPr>
      <w:r>
        <w:drawing>
          <wp:inline xmlns:a="http://schemas.openxmlformats.org/drawingml/2006/main" xmlns:pic="http://schemas.openxmlformats.org/drawingml/2006/picture">
            <wp:extent cx="5166360" cy="8433972"/>
            <wp:docPr id="6" name="Picture 6"/>
            <wp:cNvGraphicFramePr>
              <a:graphicFrameLocks noChangeAspect="1"/>
            </wp:cNvGraphicFramePr>
            <a:graphic>
              <a:graphicData uri="http://schemas.openxmlformats.org/drawingml/2006/picture">
                <pic:pic>
                  <pic:nvPicPr>
                    <pic:cNvPr id="0" name="04_cancellation_flowchart.png"/>
                    <pic:cNvPicPr/>
                  </pic:nvPicPr>
                  <pic:blipFill>
                    <a:blip r:embed="rId17"/>
                    <a:stretch>
                      <a:fillRect/>
                    </a:stretch>
                  </pic:blipFill>
                  <pic:spPr>
                    <a:xfrm>
                      <a:off x="0" y="0"/>
                      <a:ext cx="5166360" cy="8433972"/>
                    </a:xfrm>
                    <a:prstGeom prst="rect"/>
                  </pic:spPr>
                </pic:pic>
              </a:graphicData>
            </a:graphic>
          </wp:inline>
        </w:drawing>
      </w:r>
    </w:p>
    <w:p>
      <w:pPr>
        <w:spacing w:before="40" w:after="160" w:line="240" w:lineRule="auto"/>
        <w:jc w:val="center"/>
      </w:pPr>
      <w:r>
        <w:rPr>
          <w:b/>
          <w:sz w:val="20"/>
        </w:rPr>
        <w:t>Figure 5.2: Ticket Cancellation Flowchart</w:t>
      </w:r>
    </w:p>
    <w:p w14:paraId="2A1F7753" w14:textId="77777777" w:rsidR="002C739F" w:rsidRPr="00DA08E2" w:rsidRDefault="00000000">
      <w:pPr>
        <w:spacing w:before="0" w:after="120" w:line="360" w:lineRule="auto"/>
        <w:rPr>
          <w:rFonts w:cs="Times New Roman"/>
        </w:rPr>
      </w:pPr>
      <w:r w:rsidRPr="00DA08E2">
        <w:rPr>
          <w:rFonts w:cs="Times New Roman"/>
          <w:b/>
          <w:sz w:val="22"/>
        </w:rPr>
        <w:t>5.5 File Serialization &amp; JDBC Extension</w:t>
      </w:r>
    </w:p>
    <w:p w14:paraId="14316A65" w14:textId="77777777" w:rsidR="002C739F" w:rsidRPr="00DA08E2" w:rsidRDefault="00000000">
      <w:pPr>
        <w:spacing w:after="120" w:before="0" w:line="360" w:lineRule="auto"/>
        <w:rPr>
          <w:rFonts w:cs="Times New Roman"/>
        </w:rPr>
      </w:pPr>
      <w:r w:rsidRPr="00DA08E2">
        <w:rPr>
          <w:rFonts w:cs="Times New Roman"/>
        </w:rPr>
        <w:t>For the complete assignment version, the reservation workflow can be extended with Java Object Serialization for state snapshots and JDBC PreparedStatement CRUD operations for persistent storage. These features are not claimed as part of the present simplified source.</w:t>
      </w:r>
    </w:p>
    <w:p w14:paraId="46CB63DB" w14:textId="77777777" w:rsidR="002C739F" w:rsidRPr="00DA08E2" w:rsidRDefault="00000000">
      <w:pPr>
        <w:spacing w:after="0" w:before="0" w:line="240" w:lineRule="auto"/>
        <w:rPr>
          <w:rFonts w:cs="Times New Roman"/>
        </w:rPr>
      </w:pPr>
      <w:r w:rsidRPr="00DA08E2">
        <w:rPr>
          <w:rFonts w:cs="Times New Roman"/>
        </w:rPr>
      </w:r>
    </w:p>
    <w:p w14:paraId="03C2A71F" w14:textId="77777777" w:rsidR="002C739F" w:rsidRPr="00DA08E2" w:rsidRDefault="00000000">
      <w:pPr>
        <w:spacing w:before="0" w:after="120" w:line="360" w:lineRule="auto"/>
        <w:rPr>
          <w:rFonts w:cs="Times New Roman"/>
        </w:rPr>
      </w:pPr>
      <w:r w:rsidRPr="00DA08E2">
        <w:rPr>
          <w:rFonts w:cs="Times New Roman"/>
          <w:b/>
          <w:sz w:val="30"/>
        </w:rPr>
        <w:lastRenderedPageBreak/>
        <w:t>6. Implementation / Source Code</w:t>
      </w:r>
    </w:p>
    <w:p w14:paraId="5D920C94" w14:textId="77777777" w:rsidR="002C739F" w:rsidRPr="00DA08E2" w:rsidRDefault="00000000">
      <w:pPr>
        <w:spacing w:after="120" w:before="0" w:line="360" w:lineRule="auto"/>
        <w:rPr>
          <w:rFonts w:cs="Times New Roman"/>
        </w:rPr>
      </w:pPr>
      <w:r w:rsidRPr="00DA08E2">
        <w:rPr>
          <w:rFonts w:cs="Times New Roman"/>
        </w:rPr>
        <w:t>File: RailwayReservationSystem.java | Language: Java (JDK 21+) | Target: JVM SE</w:t>
      </w:r>
    </w:p>
    <w:p w14:paraId="46F96C12" w14:textId="77777777" w:rsidR="002C739F" w:rsidRPr="00DA08E2" w:rsidRDefault="00000000">
      <w:pPr>
        <w:spacing w:after="120" w:before="0" w:line="360" w:lineRule="auto"/>
        <w:rPr>
          <w:rFonts w:cs="Times New Roman"/>
        </w:rPr>
      </w:pPr>
      <w:r w:rsidRPr="00DA08E2">
        <w:rPr>
          <w:rFonts w:cs="Times New Roman"/>
        </w:rPr>
        <w:t>Compile &amp; Run:</w:t>
      </w:r>
    </w:p>
    <w:p w14:paraId="69B3D45D" w14:textId="77777777" w:rsidR="002C739F" w:rsidRPr="00DA08E2" w:rsidRDefault="00000000">
      <w:pPr>
        <w:spacing w:after="120" w:before="0" w:line="360" w:lineRule="auto"/>
        <w:ind w:left="144"/>
        <w:rPr>
          <w:rFonts w:cs="Times New Roman"/>
        </w:rPr>
      </w:pPr>
      <w:r w:rsidRPr="00DA08E2">
        <w:rPr>
          <w:rFonts w:cs="Times New Roman"/>
          <w:sz w:val="14"/>
        </w:rPr>
        <w:t>javac RailwayReservationSystem.java</w:t>
      </w:r>
    </w:p>
    <w:p w14:paraId="32E6EE38" w14:textId="77777777" w:rsidR="002C739F" w:rsidRPr="00DA08E2" w:rsidRDefault="00000000">
      <w:pPr>
        <w:spacing w:after="120" w:before="0" w:line="360" w:lineRule="auto"/>
        <w:ind w:left="144"/>
        <w:rPr>
          <w:rFonts w:cs="Times New Roman"/>
        </w:rPr>
      </w:pPr>
      <w:r w:rsidRPr="00DA08E2">
        <w:rPr>
          <w:rFonts w:cs="Times New Roman"/>
          <w:sz w:val="14"/>
        </w:rPr>
        <w:t>java RailwayReservationSystem</w:t>
      </w:r>
    </w:p>
    <w:p w14:paraId="604DAC8A" w14:textId="77777777" w:rsidR="002C739F" w:rsidRPr="00DA08E2" w:rsidRDefault="00000000">
      <w:pPr>
        <w:spacing w:after="120" w:before="0" w:line="360" w:lineRule="auto"/>
        <w:rPr>
          <w:rFonts w:cs="Times New Roman"/>
        </w:rPr>
      </w:pPr>
      <w:r w:rsidRPr="00DA08E2">
        <w:rPr>
          <w:rFonts w:cs="Times New Roman"/>
        </w:rPr>
        <w:t>Complete Source Code (Part 1):</w:t>
      </w:r>
    </w:p>
    <w:p w14:paraId="1EE10DF1" w14:textId="77777777" w:rsidR="002C739F" w:rsidRPr="00DA08E2" w:rsidRDefault="00000000">
      <w:pPr>
        <w:spacing w:after="120" w:before="0" w:line="360" w:lineRule="auto"/>
        <w:ind w:left="144"/>
        <w:rPr>
          <w:rFonts w:cs="Times New Roman"/>
        </w:rPr>
      </w:pPr>
      <w:r w:rsidRPr="00DA08E2">
        <w:rPr>
          <w:rFonts w:cs="Times New Roman"/>
          <w:sz w:val="14"/>
        </w:rPr>
        <w:t>import java.awt.*;</w:t>
      </w:r>
    </w:p>
    <w:p w14:paraId="3AE087EE" w14:textId="77777777" w:rsidR="002C739F" w:rsidRPr="00DA08E2" w:rsidRDefault="00000000">
      <w:pPr>
        <w:spacing w:after="120" w:before="0" w:line="360" w:lineRule="auto"/>
        <w:ind w:left="144"/>
        <w:rPr>
          <w:rFonts w:cs="Times New Roman"/>
        </w:rPr>
      </w:pPr>
      <w:r w:rsidRPr="00DA08E2">
        <w:rPr>
          <w:rFonts w:cs="Times New Roman"/>
          <w:sz w:val="14"/>
        </w:rPr>
        <w:t>import java.awt.event.*;</w:t>
      </w:r>
    </w:p>
    <w:p w14:paraId="52CB83D6" w14:textId="77777777" w:rsidR="002C739F" w:rsidRPr="00DA08E2" w:rsidRDefault="00000000">
      <w:pPr>
        <w:spacing w:after="120" w:before="0" w:line="360" w:lineRule="auto"/>
        <w:ind w:left="144"/>
        <w:rPr>
          <w:rFonts w:cs="Times New Roman"/>
        </w:rPr>
      </w:pPr>
      <w:r w:rsidRPr="00DA08E2">
        <w:rPr>
          <w:rFonts w:cs="Times New Roman"/>
          <w:sz w:val="14"/>
        </w:rPr>
        <w:t>import java.util.*;</w:t>
      </w:r>
    </w:p>
    <w:p w14:paraId="648D826E" w14:textId="77777777" w:rsidR="002C739F" w:rsidRPr="00DA08E2" w:rsidRDefault="002C739F">
      <w:pPr>
        <w:spacing w:after="0" w:before="0" w:line="240" w:lineRule="auto"/>
        <w:ind w:left="144"/>
        <w:rPr>
          <w:rFonts w:cs="Times New Roman"/>
        </w:rPr>
      </w:pPr>
    </w:p>
    <w:p w14:paraId="23D1A010" w14:textId="77777777" w:rsidR="002C739F" w:rsidRPr="00DA08E2" w:rsidRDefault="00000000">
      <w:pPr>
        <w:spacing w:after="120" w:before="0" w:line="360" w:lineRule="auto"/>
        <w:ind w:left="144"/>
        <w:rPr>
          <w:rFonts w:cs="Times New Roman"/>
        </w:rPr>
      </w:pPr>
      <w:r w:rsidRPr="00DA08E2">
        <w:rPr>
          <w:rFonts w:cs="Times New Roman"/>
          <w:sz w:val="14"/>
        </w:rPr>
        <w:t>public class RailwayReservationSystem extends Frame</w:t>
      </w:r>
    </w:p>
    <w:p w14:paraId="3BF64115" w14:textId="77777777" w:rsidR="002C739F" w:rsidRPr="00DA08E2" w:rsidRDefault="00000000">
      <w:pPr>
        <w:spacing w:after="120" w:before="0" w:line="360" w:lineRule="auto"/>
        <w:ind w:left="144"/>
        <w:rPr>
          <w:rFonts w:cs="Times New Roman"/>
        </w:rPr>
      </w:pPr>
      <w:r w:rsidRPr="00DA08E2">
        <w:rPr>
          <w:rFonts w:cs="Times New Roman"/>
          <w:sz w:val="14"/>
        </w:rPr>
        <w:t xml:space="preserve">        implements ActionListener {</w:t>
      </w:r>
    </w:p>
    <w:p w14:paraId="712B901A" w14:textId="77777777" w:rsidR="002C739F" w:rsidRPr="00DA08E2" w:rsidRDefault="002C739F">
      <w:pPr>
        <w:spacing w:after="0" w:before="0" w:line="240" w:lineRule="auto"/>
        <w:ind w:left="144"/>
        <w:rPr>
          <w:rFonts w:cs="Times New Roman"/>
        </w:rPr>
      </w:pPr>
    </w:p>
    <w:p w14:paraId="2F442E9B" w14:textId="77777777" w:rsidR="002C739F" w:rsidRPr="00DA08E2" w:rsidRDefault="00000000">
      <w:pPr>
        <w:spacing w:after="120" w:before="0" w:line="360" w:lineRule="auto"/>
        <w:ind w:left="144"/>
        <w:rPr>
          <w:rFonts w:cs="Times New Roman"/>
        </w:rPr>
      </w:pPr>
      <w:r w:rsidRPr="00DA08E2">
        <w:rPr>
          <w:rFonts w:cs="Times New Roman"/>
          <w:sz w:val="14"/>
        </w:rPr>
        <w:t xml:space="preserve">    TextField nameField, ageField, trainField, seatField;</w:t>
      </w:r>
    </w:p>
    <w:p w14:paraId="65BCBF35" w14:textId="77777777" w:rsidR="002C739F" w:rsidRPr="00DA08E2" w:rsidRDefault="00000000">
      <w:pPr>
        <w:spacing w:after="120" w:before="0" w:line="360" w:lineRule="auto"/>
        <w:ind w:left="144"/>
        <w:rPr>
          <w:rFonts w:cs="Times New Roman"/>
        </w:rPr>
      </w:pPr>
      <w:r w:rsidRPr="00DA08E2">
        <w:rPr>
          <w:rFonts w:cs="Times New Roman"/>
          <w:sz w:val="14"/>
        </w:rPr>
        <w:t xml:space="preserve">    TextArea output;</w:t>
      </w:r>
    </w:p>
    <w:p w14:paraId="1500385C" w14:textId="77777777" w:rsidR="002C739F" w:rsidRPr="00DA08E2" w:rsidRDefault="00000000">
      <w:pPr>
        <w:spacing w:after="120" w:before="0" w:line="360" w:lineRule="auto"/>
        <w:ind w:left="144"/>
        <w:rPr>
          <w:rFonts w:cs="Times New Roman"/>
        </w:rPr>
      </w:pPr>
      <w:r w:rsidRPr="00DA08E2">
        <w:rPr>
          <w:rFonts w:cs="Times New Roman"/>
          <w:sz w:val="14"/>
        </w:rPr>
        <w:t xml:space="preserve">    Button bookButton, cancelButton, clearButton;</w:t>
      </w:r>
    </w:p>
    <w:p w14:paraId="447EEEAC" w14:textId="77777777" w:rsidR="002C739F" w:rsidRPr="00DA08E2" w:rsidRDefault="002C739F">
      <w:pPr>
        <w:spacing w:after="0" w:before="0" w:line="240" w:lineRule="auto"/>
        <w:ind w:left="144"/>
        <w:rPr>
          <w:rFonts w:cs="Times New Roman"/>
        </w:rPr>
      </w:pPr>
    </w:p>
    <w:p w14:paraId="549720BD" w14:textId="77777777" w:rsidR="002C739F" w:rsidRPr="00DA08E2" w:rsidRDefault="00000000">
      <w:pPr>
        <w:spacing w:after="120" w:before="0" w:line="360" w:lineRule="auto"/>
        <w:ind w:left="144"/>
        <w:rPr>
          <w:rFonts w:cs="Times New Roman"/>
        </w:rPr>
      </w:pPr>
      <w:r w:rsidRPr="00DA08E2">
        <w:rPr>
          <w:rFonts w:cs="Times New Roman"/>
          <w:sz w:val="14"/>
        </w:rPr>
        <w:t xml:space="preserve">    HashMap&lt;String, String&gt; bookings = new HashMap&lt;&gt;();</w:t>
      </w:r>
    </w:p>
    <w:p w14:paraId="44CFCDD9" w14:textId="77777777" w:rsidR="002C739F" w:rsidRPr="00DA08E2" w:rsidRDefault="002C739F">
      <w:pPr>
        <w:spacing w:after="0" w:before="0" w:line="240" w:lineRule="auto"/>
        <w:ind w:left="144"/>
        <w:rPr>
          <w:rFonts w:cs="Times New Roman"/>
        </w:rPr>
      </w:pPr>
    </w:p>
    <w:p w14:paraId="7318D9D7" w14:textId="77777777" w:rsidR="002C739F" w:rsidRPr="00DA08E2" w:rsidRDefault="00000000">
      <w:pPr>
        <w:spacing w:after="120" w:before="0" w:line="360" w:lineRule="auto"/>
        <w:ind w:left="144"/>
        <w:rPr>
          <w:rFonts w:cs="Times New Roman"/>
        </w:rPr>
      </w:pPr>
      <w:r w:rsidRPr="00DA08E2">
        <w:rPr>
          <w:rFonts w:cs="Times New Roman"/>
          <w:sz w:val="14"/>
        </w:rPr>
        <w:t xml:space="preserve">    RailwayReservationSystem() {</w:t>
      </w:r>
    </w:p>
    <w:p w14:paraId="1B6A0F69" w14:textId="77777777" w:rsidR="002C739F" w:rsidRPr="00DA08E2" w:rsidRDefault="00000000">
      <w:pPr>
        <w:spacing w:after="120" w:before="0" w:line="360" w:lineRule="auto"/>
        <w:ind w:left="144"/>
        <w:rPr>
          <w:rFonts w:cs="Times New Roman"/>
        </w:rPr>
      </w:pPr>
      <w:r w:rsidRPr="00DA08E2">
        <w:rPr>
          <w:rFonts w:cs="Times New Roman"/>
          <w:sz w:val="14"/>
        </w:rPr>
        <w:t xml:space="preserve">        setTitle("Railway Ticket Reservation System");</w:t>
      </w:r>
    </w:p>
    <w:p w14:paraId="4EDDDDD3" w14:textId="77777777" w:rsidR="002C739F" w:rsidRPr="00DA08E2" w:rsidRDefault="00000000">
      <w:pPr>
        <w:spacing w:after="120" w:before="0" w:line="360" w:lineRule="auto"/>
        <w:ind w:left="144"/>
        <w:rPr>
          <w:rFonts w:cs="Times New Roman"/>
        </w:rPr>
      </w:pPr>
      <w:r w:rsidRPr="00DA08E2">
        <w:rPr>
          <w:rFonts w:cs="Times New Roman"/>
          <w:sz w:val="14"/>
        </w:rPr>
        <w:t xml:space="preserve">        setSize(600, 500);</w:t>
      </w:r>
    </w:p>
    <w:p w14:paraId="3093C7B6" w14:textId="77777777" w:rsidR="002C739F" w:rsidRPr="00DA08E2" w:rsidRDefault="00000000">
      <w:pPr>
        <w:spacing w:after="120" w:before="0" w:line="360" w:lineRule="auto"/>
        <w:ind w:left="144"/>
        <w:rPr>
          <w:rFonts w:cs="Times New Roman"/>
        </w:rPr>
      </w:pPr>
      <w:r w:rsidRPr="00DA08E2">
        <w:rPr>
          <w:rFonts w:cs="Times New Roman"/>
          <w:sz w:val="14"/>
        </w:rPr>
        <w:t xml:space="preserve">        setLayout(new BorderLayout());</w:t>
      </w:r>
    </w:p>
    <w:p w14:paraId="306165B6" w14:textId="77777777" w:rsidR="002C739F" w:rsidRPr="00DA08E2" w:rsidRDefault="002C739F">
      <w:pPr>
        <w:spacing w:after="0" w:before="0" w:line="240" w:lineRule="auto"/>
        <w:ind w:left="144"/>
        <w:rPr>
          <w:rFonts w:cs="Times New Roman"/>
        </w:rPr>
      </w:pPr>
    </w:p>
    <w:p w14:paraId="2387D3BB" w14:textId="77777777" w:rsidR="002C739F" w:rsidRPr="00DA08E2" w:rsidRDefault="00000000">
      <w:pPr>
        <w:spacing w:after="120" w:before="0" w:line="360" w:lineRule="auto"/>
        <w:ind w:left="144"/>
        <w:rPr>
          <w:rFonts w:cs="Times New Roman"/>
        </w:rPr>
      </w:pPr>
      <w:r w:rsidRPr="00DA08E2">
        <w:rPr>
          <w:rFonts w:cs="Times New Roman"/>
          <w:sz w:val="14"/>
        </w:rPr>
        <w:t xml:space="preserve">        Label heading = new Label(</w:t>
      </w:r>
    </w:p>
    <w:p w14:paraId="2CD273E4" w14:textId="77777777" w:rsidR="002C739F" w:rsidRPr="00DA08E2" w:rsidRDefault="00000000">
      <w:pPr>
        <w:spacing w:after="120" w:before="0" w:line="360" w:lineRule="auto"/>
        <w:ind w:left="144"/>
        <w:rPr>
          <w:rFonts w:cs="Times New Roman"/>
        </w:rPr>
      </w:pPr>
      <w:r w:rsidRPr="00DA08E2">
        <w:rPr>
          <w:rFonts w:cs="Times New Roman"/>
          <w:sz w:val="14"/>
        </w:rPr>
        <w:t xml:space="preserve">            "REAL-TIME RAILWAY TICKET RESERVATION SYSTEM",</w:t>
      </w:r>
    </w:p>
    <w:p w14:paraId="20B4CC32" w14:textId="77777777" w:rsidR="002C739F" w:rsidRPr="00DA08E2" w:rsidRDefault="00000000">
      <w:pPr>
        <w:spacing w:after="120" w:before="0" w:line="360" w:lineRule="auto"/>
        <w:ind w:left="144"/>
        <w:rPr>
          <w:rFonts w:cs="Times New Roman"/>
        </w:rPr>
      </w:pPr>
      <w:r w:rsidRPr="00DA08E2">
        <w:rPr>
          <w:rFonts w:cs="Times New Roman"/>
          <w:sz w:val="14"/>
        </w:rPr>
        <w:t xml:space="preserve">            Label.CENTER);</w:t>
      </w:r>
    </w:p>
    <w:p w14:paraId="530A4FE3" w14:textId="77777777" w:rsidR="002C739F" w:rsidRPr="00DA08E2" w:rsidRDefault="00000000">
      <w:pPr>
        <w:spacing w:after="120" w:before="0" w:line="360" w:lineRule="auto"/>
        <w:ind w:left="144"/>
        <w:rPr>
          <w:rFonts w:cs="Times New Roman"/>
        </w:rPr>
      </w:pPr>
      <w:r w:rsidRPr="00DA08E2">
        <w:rPr>
          <w:rFonts w:cs="Times New Roman"/>
          <w:sz w:val="14"/>
        </w:rPr>
        <w:t xml:space="preserve">        heading.setFont(new Font("Arial", Font.BOLD, 18));</w:t>
      </w:r>
    </w:p>
    <w:p w14:paraId="4DA79A5F" w14:textId="77777777" w:rsidR="002C739F" w:rsidRPr="00DA08E2" w:rsidRDefault="00000000">
      <w:pPr>
        <w:spacing w:after="120" w:before="0" w:line="360" w:lineRule="auto"/>
        <w:ind w:left="144"/>
        <w:rPr>
          <w:rFonts w:cs="Times New Roman"/>
        </w:rPr>
      </w:pPr>
      <w:r w:rsidRPr="00DA08E2">
        <w:rPr>
          <w:rFonts w:cs="Times New Roman"/>
          <w:sz w:val="14"/>
        </w:rPr>
        <w:t xml:space="preserve">        add(heading, BorderLayout.NORTH);</w:t>
      </w:r>
    </w:p>
    <w:p w14:paraId="31D9FF5C" w14:textId="77777777" w:rsidR="002C739F" w:rsidRPr="00DA08E2" w:rsidRDefault="002C739F">
      <w:pPr>
        <w:spacing w:after="0" w:before="0" w:line="240" w:lineRule="auto"/>
        <w:ind w:left="144"/>
        <w:rPr>
          <w:rFonts w:cs="Times New Roman"/>
        </w:rPr>
      </w:pPr>
    </w:p>
    <w:p w14:paraId="132645E4" w14:textId="77777777" w:rsidR="002C739F" w:rsidRPr="00DA08E2" w:rsidRDefault="00000000">
      <w:pPr>
        <w:spacing w:after="120" w:before="0" w:line="360" w:lineRule="auto"/>
        <w:ind w:left="144"/>
        <w:rPr>
          <w:rFonts w:cs="Times New Roman"/>
        </w:rPr>
      </w:pPr>
      <w:r w:rsidRPr="00DA08E2">
        <w:rPr>
          <w:rFonts w:cs="Times New Roman"/>
          <w:sz w:val="14"/>
        </w:rPr>
        <w:t xml:space="preserve">        Panel form = new Panel(new GridLayout(4, 2, 10, 10));</w:t>
      </w:r>
    </w:p>
    <w:p w14:paraId="3E53EAA9" w14:textId="77777777" w:rsidR="002C739F" w:rsidRPr="00DA08E2" w:rsidRDefault="002C739F">
      <w:pPr>
        <w:spacing w:after="0" w:before="0" w:line="240" w:lineRule="auto"/>
        <w:ind w:left="144"/>
        <w:rPr>
          <w:rFonts w:cs="Times New Roman"/>
        </w:rPr>
      </w:pPr>
    </w:p>
    <w:p w14:paraId="345E1D07"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form.add(new Label("Passenger Name:"));</w:t>
      </w:r>
    </w:p>
    <w:p w14:paraId="198C61E6" w14:textId="77777777" w:rsidR="002C739F" w:rsidRPr="00DA08E2" w:rsidRDefault="00000000">
      <w:pPr>
        <w:spacing w:after="120" w:before="0" w:line="360" w:lineRule="auto"/>
        <w:ind w:left="144"/>
        <w:rPr>
          <w:rFonts w:cs="Times New Roman"/>
        </w:rPr>
      </w:pPr>
      <w:r w:rsidRPr="00DA08E2">
        <w:rPr>
          <w:rFonts w:cs="Times New Roman"/>
          <w:sz w:val="14"/>
        </w:rPr>
        <w:t xml:space="preserve">        nameField = new TextField();</w:t>
      </w:r>
    </w:p>
    <w:p w14:paraId="39946B8E"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form.add(nameField);</w:t>
      </w:r>
    </w:p>
    <w:p w14:paraId="0DEEE681" w14:textId="77777777" w:rsidR="002C739F" w:rsidRPr="00DA08E2" w:rsidRDefault="002C739F">
      <w:pPr>
        <w:spacing w:after="0" w:before="0" w:line="240" w:lineRule="auto"/>
        <w:ind w:left="144"/>
        <w:rPr>
          <w:rFonts w:cs="Times New Roman"/>
        </w:rPr>
      </w:pPr>
    </w:p>
    <w:p w14:paraId="210D9405"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form.add(new Label("Age:"));</w:t>
      </w:r>
    </w:p>
    <w:p w14:paraId="20F43D4A" w14:textId="77777777" w:rsidR="002C739F" w:rsidRPr="00DA08E2" w:rsidRDefault="00000000">
      <w:pPr>
        <w:spacing w:after="120" w:before="0" w:line="360" w:lineRule="auto"/>
        <w:ind w:left="144"/>
        <w:rPr>
          <w:rFonts w:cs="Times New Roman"/>
        </w:rPr>
      </w:pPr>
      <w:r w:rsidRPr="00DA08E2">
        <w:rPr>
          <w:rFonts w:cs="Times New Roman"/>
          <w:sz w:val="14"/>
        </w:rPr>
        <w:t xml:space="preserve">        ageField = new TextField();</w:t>
      </w:r>
    </w:p>
    <w:p w14:paraId="54DFFF92"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form.add(ageField);</w:t>
      </w:r>
    </w:p>
    <w:p w14:paraId="305C6D04" w14:textId="77777777" w:rsidR="002C739F" w:rsidRPr="00DA08E2" w:rsidRDefault="002C739F">
      <w:pPr>
        <w:spacing w:after="0" w:before="0" w:line="240" w:lineRule="auto"/>
        <w:ind w:left="144"/>
        <w:rPr>
          <w:rFonts w:cs="Times New Roman"/>
        </w:rPr>
      </w:pPr>
    </w:p>
    <w:p w14:paraId="64CEF849"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form.add(new Label("Train Number:"));</w:t>
      </w:r>
    </w:p>
    <w:p w14:paraId="7317ED72" w14:textId="77777777" w:rsidR="002C739F" w:rsidRPr="00DA08E2" w:rsidRDefault="00000000">
      <w:pPr>
        <w:spacing w:after="120" w:before="0" w:line="360" w:lineRule="auto"/>
        <w:ind w:left="144"/>
        <w:rPr>
          <w:rFonts w:cs="Times New Roman"/>
        </w:rPr>
      </w:pPr>
      <w:r w:rsidRPr="00DA08E2">
        <w:rPr>
          <w:rFonts w:cs="Times New Roman"/>
          <w:sz w:val="14"/>
        </w:rPr>
        <w:t xml:space="preserve">        trainField = new TextField();</w:t>
      </w:r>
    </w:p>
    <w:p w14:paraId="77FD21F3"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form.add(trainField);</w:t>
      </w:r>
    </w:p>
    <w:p w14:paraId="450C6B14" w14:textId="77777777" w:rsidR="002C739F" w:rsidRPr="00DA08E2" w:rsidRDefault="002C739F">
      <w:pPr>
        <w:spacing w:after="0" w:before="0" w:line="240" w:lineRule="auto"/>
        <w:ind w:left="144"/>
        <w:rPr>
          <w:rFonts w:cs="Times New Roman"/>
        </w:rPr>
      </w:pPr>
    </w:p>
    <w:p w14:paraId="0874A53A"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form.add(new Label("Seat Number:"));</w:t>
      </w:r>
    </w:p>
    <w:p w14:paraId="7DF35611" w14:textId="77777777" w:rsidR="002C739F" w:rsidRPr="00DA08E2" w:rsidRDefault="00000000">
      <w:pPr>
        <w:spacing w:after="120" w:before="0" w:line="360" w:lineRule="auto"/>
        <w:ind w:left="144"/>
        <w:rPr>
          <w:rFonts w:cs="Times New Roman"/>
        </w:rPr>
      </w:pPr>
      <w:r w:rsidRPr="00DA08E2">
        <w:rPr>
          <w:rFonts w:cs="Times New Roman"/>
          <w:sz w:val="14"/>
        </w:rPr>
        <w:t xml:space="preserve">        seatField = new TextField();</w:t>
      </w:r>
    </w:p>
    <w:p w14:paraId="7B39CC9F" w14:textId="77777777" w:rsidR="002C739F" w:rsidRPr="00DA08E2" w:rsidRDefault="00000000">
      <w:pPr>
        <w:spacing w:after="120" w:before="0" w:line="360" w:lineRule="auto"/>
        <w:ind w:left="144"/>
        <w:rPr>
          <w:rFonts w:cs="Times New Roman"/>
        </w:rPr>
      </w:pPr>
      <w:r w:rsidRPr="00DA08E2">
        <w:rPr>
          <w:rFonts w:cs="Times New Roman"/>
          <w:sz w:val="14"/>
        </w:rPr>
        <w:t xml:space="preserve">        form.add(seatField);</w:t>
      </w:r>
    </w:p>
    <w:p w14:paraId="736BF91A" w14:textId="77777777" w:rsidR="002C739F" w:rsidRPr="00DA08E2" w:rsidRDefault="002C739F">
      <w:pPr>
        <w:spacing w:after="0" w:before="0" w:line="240" w:lineRule="auto"/>
        <w:ind w:left="144"/>
        <w:rPr>
          <w:rFonts w:cs="Times New Roman"/>
        </w:rPr>
      </w:pPr>
    </w:p>
    <w:p w14:paraId="104058B4" w14:textId="77777777" w:rsidR="002C739F" w:rsidRPr="00DA08E2" w:rsidRDefault="00000000">
      <w:pPr>
        <w:spacing w:after="120" w:before="0" w:line="360" w:lineRule="auto"/>
        <w:ind w:left="144"/>
        <w:rPr>
          <w:rFonts w:cs="Times New Roman"/>
        </w:rPr>
      </w:pPr>
      <w:r w:rsidRPr="00DA08E2">
        <w:rPr>
          <w:rFonts w:cs="Times New Roman"/>
          <w:sz w:val="14"/>
        </w:rPr>
        <w:t xml:space="preserve">        add(form, BorderLayout.CENTER);</w:t>
      </w:r>
    </w:p>
    <w:p w14:paraId="0F97A76B" w14:textId="77777777" w:rsidR="002C739F" w:rsidRPr="00DA08E2" w:rsidRDefault="002C739F">
      <w:pPr>
        <w:spacing w:after="0" w:before="0" w:line="240" w:lineRule="auto"/>
        <w:ind w:left="144"/>
        <w:rPr>
          <w:rFonts w:cs="Times New Roman"/>
        </w:rPr>
      </w:pPr>
    </w:p>
    <w:p w14:paraId="47FE65EC" w14:textId="77777777" w:rsidR="002C739F" w:rsidRPr="00DA08E2" w:rsidRDefault="00000000">
      <w:pPr>
        <w:spacing w:after="120" w:before="0" w:line="360" w:lineRule="auto"/>
        <w:ind w:left="144"/>
        <w:rPr>
          <w:rFonts w:cs="Times New Roman"/>
        </w:rPr>
      </w:pPr>
      <w:r w:rsidRPr="00DA08E2">
        <w:rPr>
          <w:rFonts w:cs="Times New Roman"/>
          <w:sz w:val="14"/>
        </w:rPr>
        <w:t xml:space="preserve">        Panel buttons = new Panel();</w:t>
      </w:r>
    </w:p>
    <w:p w14:paraId="0598F577" w14:textId="77777777" w:rsidR="002C739F" w:rsidRPr="00DA08E2" w:rsidRDefault="00000000">
      <w:pPr>
        <w:spacing w:after="120" w:before="0" w:line="360" w:lineRule="auto"/>
        <w:ind w:left="144"/>
        <w:rPr>
          <w:rFonts w:cs="Times New Roman"/>
        </w:rPr>
      </w:pPr>
      <w:r w:rsidRPr="00DA08E2">
        <w:rPr>
          <w:rFonts w:cs="Times New Roman"/>
          <w:sz w:val="14"/>
        </w:rPr>
        <w:t xml:space="preserve">        bookButton = new Button("Book Ticket");</w:t>
      </w:r>
    </w:p>
    <w:p w14:paraId="580D8AD4" w14:textId="77777777" w:rsidR="002C739F" w:rsidRPr="00DA08E2" w:rsidRDefault="00000000">
      <w:pPr>
        <w:spacing w:after="120" w:before="0" w:line="360" w:lineRule="auto"/>
        <w:ind w:left="144"/>
        <w:rPr>
          <w:rFonts w:cs="Times New Roman"/>
        </w:rPr>
      </w:pPr>
      <w:r w:rsidRPr="00DA08E2">
        <w:rPr>
          <w:rFonts w:cs="Times New Roman"/>
          <w:sz w:val="14"/>
        </w:rPr>
        <w:t xml:space="preserve">        cancelButton = new Button("Cancel Ticket");</w:t>
      </w:r>
    </w:p>
    <w:p w14:paraId="1A93D47D" w14:textId="77777777" w:rsidR="002C739F" w:rsidRPr="00DA08E2" w:rsidRDefault="00000000">
      <w:pPr>
        <w:spacing w:after="120" w:before="0" w:line="360" w:lineRule="auto"/>
        <w:ind w:left="144"/>
        <w:rPr>
          <w:rFonts w:cs="Times New Roman"/>
        </w:rPr>
      </w:pPr>
      <w:r w:rsidRPr="00DA08E2">
        <w:rPr>
          <w:rFonts w:cs="Times New Roman"/>
          <w:sz w:val="14"/>
        </w:rPr>
        <w:t xml:space="preserve">        clearButton = new Button("Clear");</w:t>
      </w:r>
    </w:p>
    <w:p w14:paraId="344B8159" w14:textId="77777777" w:rsidR="002C739F" w:rsidRPr="00DA08E2" w:rsidRDefault="002C739F">
      <w:pPr>
        <w:spacing w:after="0" w:before="0" w:line="240" w:lineRule="auto"/>
        <w:ind w:left="144"/>
        <w:rPr>
          <w:rFonts w:cs="Times New Roman"/>
        </w:rPr>
      </w:pPr>
    </w:p>
    <w:p w14:paraId="4FAE072D" w14:textId="77777777" w:rsidR="002C739F" w:rsidRPr="00DA08E2" w:rsidRDefault="00000000">
      <w:pPr>
        <w:spacing w:after="120" w:before="0" w:line="360" w:lineRule="auto"/>
        <w:ind w:left="144"/>
        <w:rPr>
          <w:rFonts w:cs="Times New Roman"/>
        </w:rPr>
      </w:pPr>
      <w:r w:rsidRPr="00DA08E2">
        <w:rPr>
          <w:rFonts w:cs="Times New Roman"/>
          <w:sz w:val="14"/>
        </w:rPr>
        <w:t xml:space="preserve">        buttons.add(bookButton);</w:t>
      </w:r>
    </w:p>
    <w:p w14:paraId="62562D00" w14:textId="77777777" w:rsidR="002C739F" w:rsidRPr="00DA08E2" w:rsidRDefault="00000000">
      <w:pPr>
        <w:spacing w:after="120" w:before="0" w:line="360" w:lineRule="auto"/>
        <w:ind w:left="144"/>
        <w:rPr>
          <w:rFonts w:cs="Times New Roman"/>
        </w:rPr>
      </w:pPr>
      <w:r w:rsidRPr="00DA08E2">
        <w:rPr>
          <w:rFonts w:cs="Times New Roman"/>
          <w:sz w:val="14"/>
        </w:rPr>
        <w:t xml:space="preserve">        buttons.add(cancelButton);</w:t>
      </w:r>
    </w:p>
    <w:p w14:paraId="1F09492C" w14:textId="77777777" w:rsidR="002C739F" w:rsidRPr="00DA08E2" w:rsidRDefault="00000000">
      <w:pPr>
        <w:spacing w:after="120" w:before="0" w:line="360" w:lineRule="auto"/>
        <w:ind w:left="144"/>
        <w:rPr>
          <w:rFonts w:cs="Times New Roman"/>
        </w:rPr>
      </w:pPr>
      <w:r w:rsidRPr="00DA08E2">
        <w:rPr>
          <w:rFonts w:cs="Times New Roman"/>
          <w:sz w:val="14"/>
        </w:rPr>
        <w:t xml:space="preserve">        buttons.add(clearButton);</w:t>
      </w:r>
    </w:p>
    <w:p w14:paraId="4248CD3D" w14:textId="77777777" w:rsidR="002C739F" w:rsidRPr="00DA08E2" w:rsidRDefault="002C739F">
      <w:pPr>
        <w:spacing w:after="0" w:before="0" w:line="240" w:lineRule="auto"/>
        <w:ind w:left="144"/>
        <w:rPr>
          <w:rFonts w:cs="Times New Roman"/>
        </w:rPr>
      </w:pPr>
    </w:p>
    <w:p w14:paraId="7DF67619" w14:textId="77777777" w:rsidR="002C739F" w:rsidRPr="00DA08E2" w:rsidRDefault="00000000">
      <w:pPr>
        <w:spacing w:after="120" w:before="0" w:line="360" w:lineRule="auto"/>
        <w:ind w:left="144"/>
        <w:rPr>
          <w:rFonts w:cs="Times New Roman"/>
        </w:rPr>
      </w:pPr>
      <w:r w:rsidRPr="00DA08E2">
        <w:rPr>
          <w:rFonts w:cs="Times New Roman"/>
          <w:sz w:val="14"/>
        </w:rPr>
        <w:t xml:space="preserve">        bookButton.addActionListener(this);</w:t>
      </w:r>
    </w:p>
    <w:p w14:paraId="731D8E39" w14:textId="77777777" w:rsidR="002C739F" w:rsidRPr="00DA08E2" w:rsidRDefault="00000000">
      <w:pPr>
        <w:spacing w:after="120" w:before="0" w:line="360" w:lineRule="auto"/>
        <w:ind w:left="144"/>
        <w:rPr>
          <w:rFonts w:cs="Times New Roman"/>
        </w:rPr>
      </w:pPr>
      <w:r w:rsidRPr="00DA08E2">
        <w:rPr>
          <w:rFonts w:cs="Times New Roman"/>
          <w:sz w:val="14"/>
        </w:rPr>
        <w:t xml:space="preserve">        cancelButton.addActionListener(this);</w:t>
      </w:r>
    </w:p>
    <w:p w14:paraId="4FE60556" w14:textId="77777777" w:rsidR="002C739F" w:rsidRPr="00DA08E2" w:rsidRDefault="00000000">
      <w:pPr>
        <w:spacing w:after="120" w:before="0" w:line="360" w:lineRule="auto"/>
        <w:ind w:left="144"/>
        <w:rPr>
          <w:rFonts w:cs="Times New Roman"/>
        </w:rPr>
      </w:pPr>
      <w:r w:rsidRPr="00DA08E2">
        <w:rPr>
          <w:rFonts w:cs="Times New Roman"/>
          <w:sz w:val="14"/>
        </w:rPr>
        <w:t xml:space="preserve">        clearButton.addActionListener(this);</w:t>
      </w:r>
    </w:p>
    <w:p w14:paraId="46678BFC" w14:textId="77777777" w:rsidR="002C739F" w:rsidRPr="00DA08E2" w:rsidRDefault="002C739F">
      <w:pPr>
        <w:spacing w:after="0" w:before="0" w:line="240" w:lineRule="auto"/>
        <w:ind w:left="144"/>
        <w:rPr>
          <w:rFonts w:cs="Times New Roman"/>
        </w:rPr>
      </w:pPr>
    </w:p>
    <w:p w14:paraId="0D7210ED" w14:textId="77777777" w:rsidR="002C739F" w:rsidRPr="00DA08E2" w:rsidRDefault="00000000">
      <w:pPr>
        <w:spacing w:after="120" w:before="0" w:line="360" w:lineRule="auto"/>
        <w:ind w:left="144"/>
        <w:rPr>
          <w:rFonts w:cs="Times New Roman"/>
        </w:rPr>
      </w:pPr>
      <w:r w:rsidRPr="00DA08E2">
        <w:rPr>
          <w:rFonts w:cs="Times New Roman"/>
          <w:sz w:val="14"/>
        </w:rPr>
        <w:t xml:space="preserve">        output = new TextArea();</w:t>
      </w:r>
    </w:p>
    <w:p w14:paraId="6C00076C" w14:textId="77777777" w:rsidR="002C739F" w:rsidRPr="00DA08E2" w:rsidRDefault="00000000">
      <w:pPr>
        <w:spacing w:after="120" w:before="0" w:line="360" w:lineRule="auto"/>
        <w:ind w:left="144"/>
        <w:rPr>
          <w:rFonts w:cs="Times New Roman"/>
        </w:rPr>
      </w:pPr>
      <w:r w:rsidRPr="00DA08E2">
        <w:rPr>
          <w:rFonts w:cs="Times New Roman"/>
          <w:sz w:val="14"/>
        </w:rPr>
        <w:lastRenderedPageBreak/>
        <w:t xml:space="preserve">        output.setEditable(false);</w:t>
      </w:r>
    </w:p>
    <w:p w14:paraId="5829A455" w14:textId="77777777" w:rsidR="002C739F" w:rsidRPr="00DA08E2" w:rsidRDefault="002C739F">
      <w:pPr>
        <w:spacing w:after="0" w:before="0" w:line="240" w:lineRule="auto"/>
        <w:ind w:left="144"/>
        <w:rPr>
          <w:rFonts w:cs="Times New Roman"/>
        </w:rPr>
      </w:pPr>
    </w:p>
    <w:p w14:paraId="50923283" w14:textId="77777777" w:rsidR="002C739F" w:rsidRPr="00DA08E2" w:rsidRDefault="00000000">
      <w:pPr>
        <w:spacing w:after="120" w:before="0" w:line="360" w:lineRule="auto"/>
        <w:ind w:left="144"/>
        <w:rPr>
          <w:rFonts w:cs="Times New Roman"/>
        </w:rPr>
      </w:pPr>
      <w:r w:rsidRPr="00DA08E2">
        <w:rPr>
          <w:rFonts w:cs="Times New Roman"/>
          <w:sz w:val="14"/>
        </w:rPr>
        <w:t xml:space="preserve">        Panel bottom = new Panel(new BorderLayout());</w:t>
      </w:r>
    </w:p>
    <w:p w14:paraId="13A89912" w14:textId="77777777" w:rsidR="002C739F" w:rsidRPr="00DA08E2" w:rsidRDefault="00000000">
      <w:pPr>
        <w:spacing w:after="120" w:before="0" w:line="360" w:lineRule="auto"/>
        <w:ind w:left="144"/>
        <w:rPr>
          <w:rFonts w:cs="Times New Roman"/>
        </w:rPr>
      </w:pPr>
      <w:r w:rsidRPr="00DA08E2">
        <w:rPr>
          <w:rFonts w:cs="Times New Roman"/>
          <w:sz w:val="14"/>
        </w:rPr>
        <w:t xml:space="preserve">        bottom.add(buttons, BorderLayout.NORTH);</w:t>
      </w:r>
    </w:p>
    <w:p w14:paraId="4604F3F9" w14:textId="77777777" w:rsidR="002C739F" w:rsidRPr="00DA08E2" w:rsidRDefault="00000000">
      <w:pPr>
        <w:spacing w:after="120" w:before="0" w:line="360" w:lineRule="auto"/>
        <w:ind w:left="144"/>
        <w:rPr>
          <w:rFonts w:cs="Times New Roman"/>
        </w:rPr>
      </w:pPr>
      <w:r w:rsidRPr="00DA08E2">
        <w:rPr>
          <w:rFonts w:cs="Times New Roman"/>
          <w:sz w:val="14"/>
        </w:rPr>
        <w:t xml:space="preserve">        bottom.add(output, BorderLayout.CENTER);</w:t>
      </w:r>
    </w:p>
    <w:p w14:paraId="47106648" w14:textId="77777777" w:rsidR="002C739F" w:rsidRPr="00DA08E2" w:rsidRDefault="00000000">
      <w:pPr>
        <w:spacing w:after="120" w:before="0" w:line="360" w:lineRule="auto"/>
        <w:ind w:left="144"/>
        <w:rPr>
          <w:rFonts w:cs="Times New Roman"/>
        </w:rPr>
      </w:pPr>
      <w:r w:rsidRPr="00DA08E2">
        <w:rPr>
          <w:rFonts w:cs="Times New Roman"/>
          <w:sz w:val="14"/>
        </w:rPr>
        <w:t xml:space="preserve">        add(bottom, BorderLayout.SOUTH);</w:t>
      </w:r>
    </w:p>
    <w:p w14:paraId="5B30B54A" w14:textId="77777777" w:rsidR="002C739F" w:rsidRPr="00DA08E2" w:rsidRDefault="00000000">
      <w:pPr>
        <w:spacing w:after="0" w:before="0" w:line="240" w:lineRule="auto"/>
        <w:rPr>
          <w:rFonts w:cs="Times New Roman"/>
        </w:rPr>
      </w:pPr>
      <w:r w:rsidRPr="00DA08E2">
        <w:rPr>
          <w:rFonts w:cs="Times New Roman"/>
        </w:rPr>
      </w:r>
    </w:p>
    <w:p w14:paraId="76A7CF9D" w14:textId="77777777" w:rsidR="002C739F" w:rsidRPr="00DA08E2" w:rsidRDefault="00000000">
      <w:pPr>
        <w:spacing w:before="0" w:after="120" w:line="360" w:lineRule="auto"/>
        <w:rPr>
          <w:rFonts w:cs="Times New Roman"/>
        </w:rPr>
      </w:pPr>
      <w:r w:rsidRPr="00DA08E2">
        <w:rPr>
          <w:rFonts w:cs="Times New Roman"/>
          <w:b/>
          <w:sz w:val="30"/>
        </w:rPr>
        <w:lastRenderedPageBreak/>
        <w:t>6. Implementation / Source Code (Continued - Part 2)</w:t>
      </w:r>
    </w:p>
    <w:p w14:paraId="1ED4C448" w14:textId="77777777" w:rsidR="002C739F" w:rsidRPr="00DA08E2" w:rsidRDefault="00000000">
      <w:pPr>
        <w:spacing w:after="120" w:before="0" w:line="360" w:lineRule="auto"/>
        <w:ind w:left="144"/>
        <w:rPr>
          <w:rFonts w:cs="Times New Roman"/>
        </w:rPr>
      </w:pPr>
      <w:r w:rsidRPr="00DA08E2">
        <w:rPr>
          <w:rFonts w:cs="Times New Roman"/>
          <w:sz w:val="14"/>
        </w:rPr>
        <w:t xml:space="preserve">        addWindowListener(new WindowAdapter() {</w:t>
      </w:r>
    </w:p>
    <w:p w14:paraId="637AB693" w14:textId="77777777" w:rsidR="002C739F" w:rsidRPr="00DA08E2" w:rsidRDefault="00000000">
      <w:pPr>
        <w:spacing w:after="120" w:before="0" w:line="360" w:lineRule="auto"/>
        <w:ind w:left="144"/>
        <w:rPr>
          <w:rFonts w:cs="Times New Roman"/>
        </w:rPr>
      </w:pPr>
      <w:r w:rsidRPr="00DA08E2">
        <w:rPr>
          <w:rFonts w:cs="Times New Roman"/>
          <w:sz w:val="14"/>
        </w:rPr>
        <w:t xml:space="preserve">            public void windowClosing(WindowEvent e) {</w:t>
      </w:r>
    </w:p>
    <w:p w14:paraId="75BB1CFC" w14:textId="77777777" w:rsidR="002C739F" w:rsidRPr="00DA08E2" w:rsidRDefault="00000000">
      <w:pPr>
        <w:spacing w:after="120" w:before="0" w:line="360" w:lineRule="auto"/>
        <w:ind w:left="144"/>
        <w:rPr>
          <w:rFonts w:cs="Times New Roman"/>
        </w:rPr>
      </w:pPr>
      <w:r w:rsidRPr="00DA08E2">
        <w:rPr>
          <w:rFonts w:cs="Times New Roman"/>
          <w:sz w:val="14"/>
        </w:rPr>
        <w:t xml:space="preserve">                dispose();</w:t>
      </w:r>
    </w:p>
    <w:p w14:paraId="2653EBDB"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7C8BF138"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1FB1E82F" w14:textId="77777777" w:rsidR="002C739F" w:rsidRPr="00DA08E2" w:rsidRDefault="002C739F">
      <w:pPr>
        <w:spacing w:after="0" w:before="0" w:line="240" w:lineRule="auto"/>
        <w:ind w:left="144"/>
        <w:rPr>
          <w:rFonts w:cs="Times New Roman"/>
        </w:rPr>
      </w:pPr>
    </w:p>
    <w:p w14:paraId="072509DA" w14:textId="77777777" w:rsidR="002C739F" w:rsidRPr="00DA08E2" w:rsidRDefault="00000000">
      <w:pPr>
        <w:spacing w:after="120" w:before="0" w:line="360" w:lineRule="auto"/>
        <w:ind w:left="144"/>
        <w:rPr>
          <w:rFonts w:cs="Times New Roman"/>
        </w:rPr>
      </w:pPr>
      <w:r w:rsidRPr="00DA08E2">
        <w:rPr>
          <w:rFonts w:cs="Times New Roman"/>
          <w:sz w:val="14"/>
        </w:rPr>
        <w:t xml:space="preserve">        setVisible(true);</w:t>
      </w:r>
    </w:p>
    <w:p w14:paraId="32F79B35"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6009FDC5" w14:textId="77777777" w:rsidR="002C739F" w:rsidRPr="00DA08E2" w:rsidRDefault="002C739F">
      <w:pPr>
        <w:spacing w:after="0" w:before="0" w:line="240" w:lineRule="auto"/>
        <w:ind w:left="144"/>
        <w:rPr>
          <w:rFonts w:cs="Times New Roman"/>
        </w:rPr>
      </w:pPr>
    </w:p>
    <w:p w14:paraId="7A594D46" w14:textId="77777777" w:rsidR="002C739F" w:rsidRPr="00DA08E2" w:rsidRDefault="00000000">
      <w:pPr>
        <w:spacing w:after="120" w:before="0" w:line="360" w:lineRule="auto"/>
        <w:ind w:left="144"/>
        <w:rPr>
          <w:rFonts w:cs="Times New Roman"/>
        </w:rPr>
      </w:pPr>
      <w:r w:rsidRPr="00DA08E2">
        <w:rPr>
          <w:rFonts w:cs="Times New Roman"/>
          <w:sz w:val="14"/>
        </w:rPr>
        <w:t xml:space="preserve">    public void actionPerformed(ActionEvent e) {</w:t>
      </w:r>
    </w:p>
    <w:p w14:paraId="4EF6670C" w14:textId="77777777" w:rsidR="002C739F" w:rsidRPr="00DA08E2" w:rsidRDefault="00000000">
      <w:pPr>
        <w:spacing w:after="120" w:before="0" w:line="360" w:lineRule="auto"/>
        <w:ind w:left="144"/>
        <w:rPr>
          <w:rFonts w:cs="Times New Roman"/>
        </w:rPr>
      </w:pPr>
      <w:r w:rsidRPr="00DA08E2">
        <w:rPr>
          <w:rFonts w:cs="Times New Roman"/>
          <w:sz w:val="14"/>
        </w:rPr>
        <w:t xml:space="preserve">        if (e.getSource() == bookButton) {</w:t>
      </w:r>
    </w:p>
    <w:p w14:paraId="5DDC117F" w14:textId="77777777" w:rsidR="002C739F" w:rsidRPr="00DA08E2" w:rsidRDefault="00000000">
      <w:pPr>
        <w:spacing w:after="120" w:before="0" w:line="360" w:lineRule="auto"/>
        <w:ind w:left="144"/>
        <w:rPr>
          <w:rFonts w:cs="Times New Roman"/>
        </w:rPr>
      </w:pPr>
      <w:r w:rsidRPr="00DA08E2">
        <w:rPr>
          <w:rFonts w:cs="Times New Roman"/>
          <w:sz w:val="14"/>
        </w:rPr>
        <w:t xml:space="preserve">            String name = nameField.getText();</w:t>
      </w:r>
    </w:p>
    <w:p w14:paraId="5E9822AE" w14:textId="77777777" w:rsidR="002C739F" w:rsidRPr="00DA08E2" w:rsidRDefault="00000000">
      <w:pPr>
        <w:spacing w:after="120" w:before="0" w:line="360" w:lineRule="auto"/>
        <w:ind w:left="144"/>
        <w:rPr>
          <w:rFonts w:cs="Times New Roman"/>
        </w:rPr>
      </w:pPr>
      <w:r w:rsidRPr="00DA08E2">
        <w:rPr>
          <w:rFonts w:cs="Times New Roman"/>
          <w:sz w:val="14"/>
        </w:rPr>
        <w:t xml:space="preserve">            String age = ageField.getText();</w:t>
      </w:r>
    </w:p>
    <w:p w14:paraId="0D775C7C" w14:textId="77777777" w:rsidR="002C739F" w:rsidRPr="00DA08E2" w:rsidRDefault="00000000">
      <w:pPr>
        <w:spacing w:after="120" w:before="0" w:line="360" w:lineRule="auto"/>
        <w:ind w:left="144"/>
        <w:rPr>
          <w:rFonts w:cs="Times New Roman"/>
        </w:rPr>
      </w:pPr>
      <w:r w:rsidRPr="00DA08E2">
        <w:rPr>
          <w:rFonts w:cs="Times New Roman"/>
          <w:sz w:val="14"/>
        </w:rPr>
        <w:t xml:space="preserve">            String train = trainField.getText();</w:t>
      </w:r>
    </w:p>
    <w:p w14:paraId="3723AA68" w14:textId="77777777" w:rsidR="002C739F" w:rsidRPr="00DA08E2" w:rsidRDefault="00000000">
      <w:pPr>
        <w:spacing w:after="120" w:before="0" w:line="360" w:lineRule="auto"/>
        <w:ind w:left="144"/>
        <w:rPr>
          <w:rFonts w:cs="Times New Roman"/>
        </w:rPr>
      </w:pPr>
      <w:r w:rsidRPr="00DA08E2">
        <w:rPr>
          <w:rFonts w:cs="Times New Roman"/>
          <w:sz w:val="14"/>
        </w:rPr>
        <w:t xml:space="preserve">            String seat = seatField.getText();</w:t>
      </w:r>
    </w:p>
    <w:p w14:paraId="6E4D3BCF" w14:textId="77777777" w:rsidR="002C739F" w:rsidRPr="00DA08E2" w:rsidRDefault="002C739F">
      <w:pPr>
        <w:spacing w:after="0" w:before="0" w:line="240" w:lineRule="auto"/>
        <w:ind w:left="144"/>
        <w:rPr>
          <w:rFonts w:cs="Times New Roman"/>
        </w:rPr>
      </w:pPr>
    </w:p>
    <w:p w14:paraId="23FC60D9" w14:textId="77777777" w:rsidR="002C739F" w:rsidRPr="00DA08E2" w:rsidRDefault="00000000">
      <w:pPr>
        <w:spacing w:after="120" w:before="0" w:line="360" w:lineRule="auto"/>
        <w:ind w:left="144"/>
        <w:rPr>
          <w:rFonts w:cs="Times New Roman"/>
        </w:rPr>
      </w:pPr>
      <w:r w:rsidRPr="00DA08E2">
        <w:rPr>
          <w:rFonts w:cs="Times New Roman"/>
          <w:sz w:val="14"/>
        </w:rPr>
        <w:t xml:space="preserve">            if (name.isEmpty() || age.isEmpty()</w:t>
      </w:r>
    </w:p>
    <w:p w14:paraId="241C26FF" w14:textId="77777777" w:rsidR="002C739F" w:rsidRPr="00DA08E2" w:rsidRDefault="00000000">
      <w:pPr>
        <w:spacing w:after="120" w:before="0" w:line="360" w:lineRule="auto"/>
        <w:ind w:left="144"/>
        <w:rPr>
          <w:rFonts w:cs="Times New Roman"/>
        </w:rPr>
      </w:pPr>
      <w:r w:rsidRPr="00DA08E2">
        <w:rPr>
          <w:rFonts w:cs="Times New Roman"/>
          <w:sz w:val="14"/>
        </w:rPr>
        <w:t xml:space="preserve">                    || train.isEmpty() || seat.isEmpty()) {</w:t>
      </w:r>
    </w:p>
    <w:p w14:paraId="6710C705" w14:textId="77777777" w:rsidR="002C739F" w:rsidRPr="00DA08E2" w:rsidRDefault="00000000">
      <w:pPr>
        <w:spacing w:after="120" w:before="0" w:line="360" w:lineRule="auto"/>
        <w:ind w:left="144"/>
        <w:rPr>
          <w:rFonts w:cs="Times New Roman"/>
        </w:rPr>
      </w:pPr>
      <w:r w:rsidRPr="00DA08E2">
        <w:rPr>
          <w:rFonts w:cs="Times New Roman"/>
          <w:sz w:val="14"/>
        </w:rPr>
        <w:t xml:space="preserve">                output.append("Please enter all details.\n");</w:t>
      </w:r>
    </w:p>
    <w:p w14:paraId="09B0087A" w14:textId="77777777" w:rsidR="002C739F" w:rsidRPr="00DA08E2" w:rsidRDefault="00000000">
      <w:pPr>
        <w:spacing w:after="120" w:before="0" w:line="360" w:lineRule="auto"/>
        <w:ind w:left="144"/>
        <w:rPr>
          <w:rFonts w:cs="Times New Roman"/>
        </w:rPr>
      </w:pPr>
      <w:r w:rsidRPr="00DA08E2">
        <w:rPr>
          <w:rFonts w:cs="Times New Roman"/>
          <w:sz w:val="14"/>
        </w:rPr>
        <w:t xml:space="preserve">                return;</w:t>
      </w:r>
    </w:p>
    <w:p w14:paraId="4141D4E3"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1590D485" w14:textId="77777777" w:rsidR="002C739F" w:rsidRPr="00DA08E2" w:rsidRDefault="002C739F">
      <w:pPr>
        <w:spacing w:after="0" w:before="0" w:line="240" w:lineRule="auto"/>
        <w:ind w:left="144"/>
        <w:rPr>
          <w:rFonts w:cs="Times New Roman"/>
        </w:rPr>
      </w:pPr>
    </w:p>
    <w:p w14:paraId="7035B3CD" w14:textId="77777777" w:rsidR="002C739F" w:rsidRPr="00DA08E2" w:rsidRDefault="00000000">
      <w:pPr>
        <w:spacing w:after="120" w:before="0" w:line="360" w:lineRule="auto"/>
        <w:ind w:left="144"/>
        <w:rPr>
          <w:rFonts w:cs="Times New Roman"/>
        </w:rPr>
      </w:pPr>
      <w:r w:rsidRPr="00DA08E2">
        <w:rPr>
          <w:rFonts w:cs="Times New Roman"/>
          <w:sz w:val="14"/>
        </w:rPr>
        <w:t xml:space="preserve">            if (bookings.containsKey(seat)) {</w:t>
      </w:r>
    </w:p>
    <w:p w14:paraId="573FB63C" w14:textId="77777777" w:rsidR="002C739F" w:rsidRPr="00DA08E2" w:rsidRDefault="00000000">
      <w:pPr>
        <w:spacing w:after="120" w:before="0" w:line="360" w:lineRule="auto"/>
        <w:ind w:left="144"/>
        <w:rPr>
          <w:rFonts w:cs="Times New Roman"/>
        </w:rPr>
      </w:pPr>
      <w:r w:rsidRPr="00DA08E2">
        <w:rPr>
          <w:rFonts w:cs="Times New Roman"/>
          <w:sz w:val="14"/>
        </w:rPr>
        <w:t xml:space="preserve">                output.append(</w:t>
      </w:r>
    </w:p>
    <w:p w14:paraId="423EF1E4" w14:textId="77777777" w:rsidR="002C739F" w:rsidRPr="00DA08E2" w:rsidRDefault="00000000">
      <w:pPr>
        <w:spacing w:after="120" w:before="0" w:line="360" w:lineRule="auto"/>
        <w:ind w:left="144"/>
        <w:rPr>
          <w:rFonts w:cs="Times New Roman"/>
        </w:rPr>
      </w:pPr>
      <w:r w:rsidRPr="00DA08E2">
        <w:rPr>
          <w:rFonts w:cs="Times New Roman"/>
          <w:sz w:val="14"/>
        </w:rPr>
        <w:t xml:space="preserve">                    "Seat " + seat + " is already booked.\n");</w:t>
      </w:r>
    </w:p>
    <w:p w14:paraId="03D2865B" w14:textId="77777777" w:rsidR="002C739F" w:rsidRPr="00DA08E2" w:rsidRDefault="00000000">
      <w:pPr>
        <w:spacing w:after="120" w:before="0" w:line="360" w:lineRule="auto"/>
        <w:ind w:left="144"/>
        <w:rPr>
          <w:rFonts w:cs="Times New Roman"/>
        </w:rPr>
      </w:pPr>
      <w:r w:rsidRPr="00DA08E2">
        <w:rPr>
          <w:rFonts w:cs="Times New Roman"/>
          <w:sz w:val="14"/>
        </w:rPr>
        <w:t xml:space="preserve">                return;</w:t>
      </w:r>
    </w:p>
    <w:p w14:paraId="3E791252"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45C0B5A5" w14:textId="77777777" w:rsidR="002C739F" w:rsidRPr="00DA08E2" w:rsidRDefault="002C739F">
      <w:pPr>
        <w:spacing w:after="0" w:before="0" w:line="240" w:lineRule="auto"/>
        <w:ind w:left="144"/>
        <w:rPr>
          <w:rFonts w:cs="Times New Roman"/>
        </w:rPr>
      </w:pPr>
    </w:p>
    <w:p w14:paraId="0D055D53" w14:textId="77777777" w:rsidR="002C739F" w:rsidRPr="00DA08E2" w:rsidRDefault="00000000">
      <w:pPr>
        <w:spacing w:after="120" w:before="0" w:line="360" w:lineRule="auto"/>
        <w:ind w:left="144"/>
        <w:rPr>
          <w:rFonts w:cs="Times New Roman"/>
        </w:rPr>
      </w:pPr>
      <w:r w:rsidRPr="00DA08E2">
        <w:rPr>
          <w:rFonts w:cs="Times New Roman"/>
          <w:sz w:val="14"/>
        </w:rPr>
        <w:t xml:space="preserve">            bookings.put(seat, name);</w:t>
      </w:r>
    </w:p>
    <w:p w14:paraId="21D9FF96" w14:textId="77777777" w:rsidR="002C739F" w:rsidRPr="00DA08E2" w:rsidRDefault="002C739F">
      <w:pPr>
        <w:spacing w:after="0" w:before="0" w:line="240" w:lineRule="auto"/>
        <w:ind w:left="144"/>
        <w:rPr>
          <w:rFonts w:cs="Times New Roman"/>
        </w:rPr>
      </w:pPr>
    </w:p>
    <w:p w14:paraId="432EED71" w14:textId="77777777" w:rsidR="002C739F" w:rsidRPr="00DA08E2" w:rsidRDefault="00000000">
      <w:pPr>
        <w:spacing w:after="120" w:before="0" w:line="360" w:lineRule="auto"/>
        <w:ind w:left="144"/>
        <w:rPr>
          <w:rFonts w:cs="Times New Roman"/>
        </w:rPr>
      </w:pPr>
      <w:r w:rsidRPr="00DA08E2">
        <w:rPr>
          <w:rFonts w:cs="Times New Roman"/>
          <w:sz w:val="14"/>
        </w:rPr>
        <w:t xml:space="preserve">            output.append(</w:t>
      </w:r>
    </w:p>
    <w:p w14:paraId="7A57DA9E" w14:textId="77777777" w:rsidR="002C739F" w:rsidRPr="00DA08E2" w:rsidRDefault="00000000">
      <w:pPr>
        <w:spacing w:after="120" w:before="0" w:line="360" w:lineRule="auto"/>
        <w:ind w:left="144"/>
        <w:rPr>
          <w:rFonts w:cs="Times New Roman"/>
        </w:rPr>
      </w:pPr>
      <w:r w:rsidRPr="00DA08E2">
        <w:rPr>
          <w:rFonts w:cs="Times New Roman"/>
          <w:sz w:val="14"/>
        </w:rPr>
        <w:t xml:space="preserve">                "\n----- TICKET BOOKED -----\n" +</w:t>
      </w:r>
    </w:p>
    <w:p w14:paraId="176AE60C" w14:textId="77777777" w:rsidR="002C739F" w:rsidRPr="00DA08E2" w:rsidRDefault="00000000">
      <w:pPr>
        <w:spacing w:after="120" w:before="0" w:line="360" w:lineRule="auto"/>
        <w:ind w:left="144"/>
        <w:rPr>
          <w:rFonts w:cs="Times New Roman"/>
        </w:rPr>
      </w:pPr>
      <w:r w:rsidRPr="00DA08E2">
        <w:rPr>
          <w:rFonts w:cs="Times New Roman"/>
          <w:sz w:val="14"/>
        </w:rPr>
        <w:t xml:space="preserve">                "Passenger : " + name + "\n" +</w:t>
      </w:r>
    </w:p>
    <w:p w14:paraId="7B081D91" w14:textId="77777777" w:rsidR="002C739F" w:rsidRPr="00DA08E2" w:rsidRDefault="00000000">
      <w:pPr>
        <w:spacing w:after="120" w:before="0" w:line="360" w:lineRule="auto"/>
        <w:ind w:left="144"/>
        <w:rPr>
          <w:rFonts w:cs="Times New Roman"/>
        </w:rPr>
      </w:pPr>
      <w:r w:rsidRPr="00DA08E2">
        <w:rPr>
          <w:rFonts w:cs="Times New Roman"/>
          <w:sz w:val="14"/>
        </w:rPr>
        <w:t xml:space="preserve">                "Age       : " + age + "\n" +</w:t>
      </w:r>
    </w:p>
    <w:p w14:paraId="01634142" w14:textId="77777777" w:rsidR="002C739F" w:rsidRPr="00DA08E2" w:rsidRDefault="00000000">
      <w:pPr>
        <w:spacing w:after="120" w:before="0" w:line="360" w:lineRule="auto"/>
        <w:ind w:left="144"/>
        <w:rPr>
          <w:rFonts w:cs="Times New Roman"/>
        </w:rPr>
      </w:pPr>
      <w:r w:rsidRPr="00DA08E2">
        <w:rPr>
          <w:rFonts w:cs="Times New Roman"/>
          <w:sz w:val="14"/>
        </w:rPr>
        <w:t xml:space="preserve">                "Train No  : " + train + "\n" +</w:t>
      </w:r>
    </w:p>
    <w:p w14:paraId="57CB44EF" w14:textId="77777777" w:rsidR="002C739F" w:rsidRPr="00DA08E2" w:rsidRDefault="00000000">
      <w:pPr>
        <w:spacing w:after="120" w:before="0" w:line="360" w:lineRule="auto"/>
        <w:ind w:left="144"/>
        <w:rPr>
          <w:rFonts w:cs="Times New Roman"/>
        </w:rPr>
      </w:pPr>
      <w:r w:rsidRPr="00DA08E2">
        <w:rPr>
          <w:rFonts w:cs="Times New Roman"/>
          <w:sz w:val="14"/>
        </w:rPr>
        <w:t xml:space="preserve">                "Seat No   : " + seat + "\n" +</w:t>
      </w:r>
    </w:p>
    <w:p w14:paraId="2C207B5D" w14:textId="77777777" w:rsidR="002C739F" w:rsidRPr="00DA08E2" w:rsidRDefault="00000000">
      <w:pPr>
        <w:spacing w:after="120" w:before="0" w:line="360" w:lineRule="auto"/>
        <w:ind w:left="144"/>
        <w:rPr>
          <w:rFonts w:cs="Times New Roman"/>
        </w:rPr>
      </w:pPr>
      <w:r w:rsidRPr="00DA08E2">
        <w:rPr>
          <w:rFonts w:cs="Times New Roman"/>
          <w:sz w:val="14"/>
        </w:rPr>
        <w:t xml:space="preserve">                "Status    : CONFIRMED\n"</w:t>
      </w:r>
    </w:p>
    <w:p w14:paraId="75296B5C"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51089AB0"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52232BED" w14:textId="77777777" w:rsidR="002C739F" w:rsidRPr="00DA08E2" w:rsidRDefault="00000000">
      <w:pPr>
        <w:spacing w:after="120" w:before="0" w:line="360" w:lineRule="auto"/>
        <w:ind w:left="144"/>
        <w:rPr>
          <w:rFonts w:cs="Times New Roman"/>
        </w:rPr>
      </w:pPr>
      <w:r w:rsidRPr="00DA08E2">
        <w:rPr>
          <w:rFonts w:cs="Times New Roman"/>
          <w:sz w:val="14"/>
        </w:rPr>
        <w:t xml:space="preserve">        else if (e.getSource() == cancelButton) {</w:t>
      </w:r>
    </w:p>
    <w:p w14:paraId="2A5902B5" w14:textId="77777777" w:rsidR="002C739F" w:rsidRPr="00DA08E2" w:rsidRDefault="00000000">
      <w:pPr>
        <w:spacing w:after="120" w:before="0" w:line="360" w:lineRule="auto"/>
        <w:ind w:left="144"/>
        <w:rPr>
          <w:rFonts w:cs="Times New Roman"/>
        </w:rPr>
      </w:pPr>
      <w:r w:rsidRPr="00DA08E2">
        <w:rPr>
          <w:rFonts w:cs="Times New Roman"/>
          <w:sz w:val="14"/>
        </w:rPr>
        <w:t xml:space="preserve">            String seat = seatField.getText();</w:t>
      </w:r>
    </w:p>
    <w:p w14:paraId="33C9AAE7" w14:textId="77777777" w:rsidR="002C739F" w:rsidRPr="00DA08E2" w:rsidRDefault="002C739F">
      <w:pPr>
        <w:spacing w:after="0" w:before="0" w:line="240" w:lineRule="auto"/>
        <w:ind w:left="144"/>
        <w:rPr>
          <w:rFonts w:cs="Times New Roman"/>
        </w:rPr>
      </w:pPr>
    </w:p>
    <w:p w14:paraId="5AAE2EE4" w14:textId="77777777" w:rsidR="002C739F" w:rsidRPr="00DA08E2" w:rsidRDefault="00000000">
      <w:pPr>
        <w:spacing w:after="120" w:before="0" w:line="360" w:lineRule="auto"/>
        <w:ind w:left="144"/>
        <w:rPr>
          <w:rFonts w:cs="Times New Roman"/>
        </w:rPr>
      </w:pPr>
      <w:r w:rsidRPr="00DA08E2">
        <w:rPr>
          <w:rFonts w:cs="Times New Roman"/>
          <w:sz w:val="14"/>
        </w:rPr>
        <w:t xml:space="preserve">            if (bookings.containsKey(seat)) {</w:t>
      </w:r>
    </w:p>
    <w:p w14:paraId="6749CBE6" w14:textId="77777777" w:rsidR="002C739F" w:rsidRPr="00DA08E2" w:rsidRDefault="00000000">
      <w:pPr>
        <w:spacing w:after="120" w:before="0" w:line="360" w:lineRule="auto"/>
        <w:ind w:left="144"/>
        <w:rPr>
          <w:rFonts w:cs="Times New Roman"/>
        </w:rPr>
      </w:pPr>
      <w:r w:rsidRPr="00DA08E2">
        <w:rPr>
          <w:rFonts w:cs="Times New Roman"/>
          <w:sz w:val="14"/>
        </w:rPr>
        <w:t xml:space="preserve">                String passenger = bookings.remove(seat);</w:t>
      </w:r>
    </w:p>
    <w:p w14:paraId="1520260D" w14:textId="77777777" w:rsidR="002C739F" w:rsidRPr="00DA08E2" w:rsidRDefault="00000000">
      <w:pPr>
        <w:spacing w:after="120" w:before="0" w:line="360" w:lineRule="auto"/>
        <w:ind w:left="144"/>
        <w:rPr>
          <w:rFonts w:cs="Times New Roman"/>
        </w:rPr>
      </w:pPr>
      <w:r w:rsidRPr="00DA08E2">
        <w:rPr>
          <w:rFonts w:cs="Times New Roman"/>
          <w:sz w:val="14"/>
        </w:rPr>
        <w:t xml:space="preserve">                output.append(</w:t>
      </w:r>
    </w:p>
    <w:p w14:paraId="0D607EFE" w14:textId="77777777" w:rsidR="002C739F" w:rsidRPr="00DA08E2" w:rsidRDefault="00000000">
      <w:pPr>
        <w:spacing w:after="120" w:before="0" w:line="360" w:lineRule="auto"/>
        <w:ind w:left="144"/>
        <w:rPr>
          <w:rFonts w:cs="Times New Roman"/>
        </w:rPr>
      </w:pPr>
      <w:r w:rsidRPr="00DA08E2">
        <w:rPr>
          <w:rFonts w:cs="Times New Roman"/>
          <w:sz w:val="14"/>
        </w:rPr>
        <w:t xml:space="preserve">                    "\nTicket Cancelled Successfully\n" +</w:t>
      </w:r>
    </w:p>
    <w:p w14:paraId="49F48793" w14:textId="77777777" w:rsidR="002C739F" w:rsidRPr="00DA08E2" w:rsidRDefault="00000000">
      <w:pPr>
        <w:spacing w:after="120" w:before="0" w:line="360" w:lineRule="auto"/>
        <w:ind w:left="144"/>
        <w:rPr>
          <w:rFonts w:cs="Times New Roman"/>
        </w:rPr>
      </w:pPr>
      <w:r w:rsidRPr="00DA08E2">
        <w:rPr>
          <w:rFonts w:cs="Times New Roman"/>
          <w:sz w:val="14"/>
        </w:rPr>
        <w:t xml:space="preserve">                    "Passenger : " + passenger + "\n" +</w:t>
      </w:r>
    </w:p>
    <w:p w14:paraId="4502002C" w14:textId="77777777" w:rsidR="002C739F" w:rsidRPr="00DA08E2" w:rsidRDefault="00000000">
      <w:pPr>
        <w:spacing w:after="120" w:before="0" w:line="360" w:lineRule="auto"/>
        <w:ind w:left="144"/>
        <w:rPr>
          <w:rFonts w:cs="Times New Roman"/>
        </w:rPr>
      </w:pPr>
      <w:r w:rsidRPr="00DA08E2">
        <w:rPr>
          <w:rFonts w:cs="Times New Roman"/>
          <w:sz w:val="14"/>
        </w:rPr>
        <w:t xml:space="preserve">                    "Seat No   : " + seat + "\n"</w:t>
      </w:r>
    </w:p>
    <w:p w14:paraId="78CD75CB"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7D2CD677" w14:textId="77777777" w:rsidR="002C739F" w:rsidRPr="00DA08E2" w:rsidRDefault="00000000">
      <w:pPr>
        <w:spacing w:after="120" w:before="0" w:line="360" w:lineRule="auto"/>
        <w:ind w:left="144"/>
        <w:rPr>
          <w:rFonts w:cs="Times New Roman"/>
        </w:rPr>
      </w:pPr>
      <w:r w:rsidRPr="00DA08E2">
        <w:rPr>
          <w:rFonts w:cs="Times New Roman"/>
          <w:sz w:val="14"/>
        </w:rPr>
        <w:t xml:space="preserve">            } else {</w:t>
      </w:r>
    </w:p>
    <w:p w14:paraId="3C2C9ED3" w14:textId="77777777" w:rsidR="002C739F" w:rsidRPr="00DA08E2" w:rsidRDefault="00000000">
      <w:pPr>
        <w:spacing w:after="120" w:before="0" w:line="360" w:lineRule="auto"/>
        <w:ind w:left="144"/>
        <w:rPr>
          <w:rFonts w:cs="Times New Roman"/>
        </w:rPr>
      </w:pPr>
      <w:r w:rsidRPr="00DA08E2">
        <w:rPr>
          <w:rFonts w:cs="Times New Roman"/>
          <w:sz w:val="14"/>
        </w:rPr>
        <w:t xml:space="preserve">                output.append(</w:t>
      </w:r>
    </w:p>
    <w:p w14:paraId="16D5C76B" w14:textId="77777777" w:rsidR="002C739F" w:rsidRPr="00DA08E2" w:rsidRDefault="00000000">
      <w:pPr>
        <w:spacing w:after="120" w:before="0" w:line="360" w:lineRule="auto"/>
        <w:ind w:left="144"/>
        <w:rPr>
          <w:rFonts w:cs="Times New Roman"/>
        </w:rPr>
      </w:pPr>
      <w:r w:rsidRPr="00DA08E2">
        <w:rPr>
          <w:rFonts w:cs="Times New Roman"/>
          <w:sz w:val="14"/>
        </w:rPr>
        <w:t xml:space="preserve">                    "No booking found for seat " + seat + ".\n");</w:t>
      </w:r>
    </w:p>
    <w:p w14:paraId="22500148"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724DDD7A"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3036859C" w14:textId="77777777" w:rsidR="002C739F" w:rsidRPr="00DA08E2" w:rsidRDefault="00000000">
      <w:pPr>
        <w:spacing w:after="120" w:before="0" w:line="360" w:lineRule="auto"/>
        <w:ind w:left="144"/>
        <w:rPr>
          <w:rFonts w:cs="Times New Roman"/>
        </w:rPr>
      </w:pPr>
      <w:r w:rsidRPr="00DA08E2">
        <w:rPr>
          <w:rFonts w:cs="Times New Roman"/>
          <w:sz w:val="14"/>
        </w:rPr>
        <w:t xml:space="preserve">        else if (e.getSource() == clearButton) {</w:t>
      </w:r>
    </w:p>
    <w:p w14:paraId="36B087EA" w14:textId="77777777" w:rsidR="002C739F" w:rsidRPr="00DA08E2" w:rsidRDefault="00000000">
      <w:pPr>
        <w:spacing w:after="120" w:before="0" w:line="360" w:lineRule="auto"/>
        <w:ind w:left="144"/>
        <w:rPr>
          <w:rFonts w:cs="Times New Roman"/>
        </w:rPr>
      </w:pPr>
      <w:r w:rsidRPr="00DA08E2">
        <w:rPr>
          <w:rFonts w:cs="Times New Roman"/>
          <w:sz w:val="14"/>
        </w:rPr>
        <w:t xml:space="preserve">            nameField.setText("");</w:t>
      </w:r>
    </w:p>
    <w:p w14:paraId="2D5AF879" w14:textId="77777777" w:rsidR="002C739F" w:rsidRPr="00DA08E2" w:rsidRDefault="00000000">
      <w:pPr>
        <w:spacing w:after="120" w:before="0" w:line="360" w:lineRule="auto"/>
        <w:ind w:left="144"/>
        <w:rPr>
          <w:rFonts w:cs="Times New Roman"/>
        </w:rPr>
      </w:pPr>
      <w:r w:rsidRPr="00DA08E2">
        <w:rPr>
          <w:rFonts w:cs="Times New Roman"/>
          <w:sz w:val="14"/>
        </w:rPr>
        <w:t xml:space="preserve">            ageField.setText("");</w:t>
      </w:r>
    </w:p>
    <w:p w14:paraId="15FAF2FB" w14:textId="77777777" w:rsidR="002C739F" w:rsidRPr="00DA08E2" w:rsidRDefault="00000000">
      <w:pPr>
        <w:spacing w:after="120" w:before="0" w:line="360" w:lineRule="auto"/>
        <w:ind w:left="144"/>
        <w:rPr>
          <w:rFonts w:cs="Times New Roman"/>
        </w:rPr>
      </w:pPr>
      <w:r w:rsidRPr="00DA08E2">
        <w:rPr>
          <w:rFonts w:cs="Times New Roman"/>
          <w:sz w:val="14"/>
        </w:rPr>
        <w:t xml:space="preserve">            trainField.setText("");</w:t>
      </w:r>
    </w:p>
    <w:p w14:paraId="5748436D" w14:textId="77777777" w:rsidR="002C739F" w:rsidRPr="00DA08E2" w:rsidRDefault="00000000">
      <w:pPr>
        <w:spacing w:after="120" w:before="0" w:line="360" w:lineRule="auto"/>
        <w:ind w:left="144"/>
        <w:rPr>
          <w:rFonts w:cs="Times New Roman"/>
        </w:rPr>
      </w:pPr>
      <w:r w:rsidRPr="00DA08E2">
        <w:rPr>
          <w:rFonts w:cs="Times New Roman"/>
          <w:sz w:val="14"/>
        </w:rPr>
        <w:t xml:space="preserve">            seatField.setText("");</w:t>
      </w:r>
    </w:p>
    <w:p w14:paraId="0A4F87F0" w14:textId="77777777" w:rsidR="002C739F" w:rsidRPr="00DA08E2" w:rsidRDefault="00000000">
      <w:pPr>
        <w:spacing w:after="120" w:before="0" w:line="360" w:lineRule="auto"/>
        <w:ind w:left="144"/>
        <w:rPr>
          <w:rFonts w:cs="Times New Roman"/>
        </w:rPr>
      </w:pPr>
      <w:r w:rsidRPr="00DA08E2">
        <w:rPr>
          <w:rFonts w:cs="Times New Roman"/>
          <w:sz w:val="14"/>
        </w:rPr>
        <w:t xml:space="preserve">            output.setText("");</w:t>
      </w:r>
    </w:p>
    <w:p w14:paraId="281EC5C6"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3F9610A0"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7B089FD7" w14:textId="77777777" w:rsidR="002C739F" w:rsidRPr="00DA08E2" w:rsidRDefault="002C739F">
      <w:pPr>
        <w:spacing w:after="0" w:before="0" w:line="240" w:lineRule="auto"/>
        <w:ind w:left="144"/>
        <w:rPr>
          <w:rFonts w:cs="Times New Roman"/>
        </w:rPr>
      </w:pPr>
    </w:p>
    <w:p w14:paraId="14E8F385" w14:textId="77777777" w:rsidR="002C739F" w:rsidRPr="00DA08E2" w:rsidRDefault="00000000">
      <w:pPr>
        <w:spacing w:after="120" w:before="0" w:line="360" w:lineRule="auto"/>
        <w:ind w:left="144"/>
        <w:rPr>
          <w:rFonts w:cs="Times New Roman"/>
        </w:rPr>
      </w:pPr>
      <w:r w:rsidRPr="00DA08E2">
        <w:rPr>
          <w:rFonts w:cs="Times New Roman"/>
          <w:sz w:val="14"/>
        </w:rPr>
        <w:t xml:space="preserve">    public static void main(String[] args) {</w:t>
      </w:r>
    </w:p>
    <w:p w14:paraId="47D2E4E5" w14:textId="77777777" w:rsidR="002C739F" w:rsidRPr="00DA08E2" w:rsidRDefault="00000000">
      <w:pPr>
        <w:spacing w:after="120" w:before="0" w:line="360" w:lineRule="auto"/>
        <w:ind w:left="144"/>
        <w:rPr>
          <w:rFonts w:cs="Times New Roman"/>
        </w:rPr>
      </w:pPr>
      <w:r w:rsidRPr="00DA08E2">
        <w:rPr>
          <w:rFonts w:cs="Times New Roman"/>
          <w:sz w:val="14"/>
        </w:rPr>
        <w:t xml:space="preserve">        new RailwayReservationSystem();</w:t>
      </w:r>
    </w:p>
    <w:p w14:paraId="00A40C26" w14:textId="77777777" w:rsidR="002C739F" w:rsidRPr="00DA08E2" w:rsidRDefault="00000000">
      <w:pPr>
        <w:spacing w:after="120" w:before="0" w:line="360" w:lineRule="auto"/>
        <w:ind w:left="144"/>
        <w:rPr>
          <w:rFonts w:cs="Times New Roman"/>
        </w:rPr>
      </w:pPr>
      <w:r w:rsidRPr="00DA08E2">
        <w:rPr>
          <w:rFonts w:cs="Times New Roman"/>
          <w:sz w:val="14"/>
        </w:rPr>
        <w:t xml:space="preserve">    }</w:t>
      </w:r>
    </w:p>
    <w:p w14:paraId="3072B0F3" w14:textId="77777777" w:rsidR="002C739F" w:rsidRPr="00DA08E2" w:rsidRDefault="00000000">
      <w:pPr>
        <w:spacing w:after="120" w:before="0" w:line="360" w:lineRule="auto"/>
        <w:ind w:left="144"/>
        <w:rPr>
          <w:rFonts w:cs="Times New Roman"/>
        </w:rPr>
      </w:pPr>
      <w:r w:rsidRPr="00DA08E2">
        <w:rPr>
          <w:rFonts w:cs="Times New Roman"/>
          <w:sz w:val="14"/>
        </w:rPr>
        <w:t>}</w:t>
      </w:r>
    </w:p>
    <w:p w14:paraId="3AFB1506" w14:textId="77777777" w:rsidR="002C739F" w:rsidRPr="00DA08E2" w:rsidRDefault="00000000">
      <w:pPr>
        <w:spacing w:after="0" w:before="0" w:line="240" w:lineRule="auto"/>
        <w:rPr>
          <w:rFonts w:cs="Times New Roman"/>
        </w:rPr>
      </w:pPr>
      <w:r w:rsidRPr="00DA08E2">
        <w:rPr>
          <w:rFonts w:cs="Times New Roman"/>
        </w:rPr>
      </w:r>
    </w:p>
    <w:p w14:paraId="4D6255BE" w14:textId="77777777" w:rsidR="002C739F" w:rsidRPr="00DA08E2" w:rsidRDefault="00000000">
      <w:pPr>
        <w:spacing w:before="0" w:after="120" w:line="360" w:lineRule="auto"/>
        <w:rPr>
          <w:rFonts w:cs="Times New Roman"/>
        </w:rPr>
      </w:pPr>
      <w:r w:rsidRPr="00DA08E2">
        <w:rPr>
          <w:rFonts w:cs="Times New Roman"/>
          <w:b/>
          <w:sz w:val="30"/>
        </w:rPr>
        <w:lastRenderedPageBreak/>
        <w:t>7. Test Cases and Expected vs. Actual Results</w:t>
      </w:r>
    </w:p>
    <w:p w14:paraId="508031FD" w14:textId="77777777" w:rsidR="002C739F" w:rsidRPr="00DA08E2" w:rsidRDefault="00000000">
      <w:pPr>
        <w:spacing w:after="120" w:before="0" w:line="360" w:lineRule="auto"/>
        <w:rPr>
          <w:rFonts w:cs="Times New Roman"/>
        </w:rPr>
      </w:pPr>
      <w:r w:rsidRPr="00DA08E2">
        <w:rPr>
          <w:rFonts w:cs="Times New Roman"/>
        </w:rPr>
        <w:t>The system was evaluated across the core functional and GUI test cases implemented in the current version.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C739F" w:rsidRPr="00DA08E2" w14:paraId="06BA0EAA" w14:textId="77777777">
        <w:trPr>
          <w:jc w:val="center"/>
        </w:trPr>
        <w:tc>
          <w:tcPr>
            <w:tcW w:w="1704" w:type="dxa"/>
            <w:shd w:val="clear" w:color="auto" w:fill="D9E1F2"/>
          </w:tcPr>
          <w:p w14:paraId="610A9A30" w14:textId="77777777" w:rsidR="002C739F" w:rsidRPr="00DA08E2" w:rsidRDefault="00000000">
            <w:pPr>
              <w:spacing w:after="40" w:before="0" w:line="360" w:lineRule="auto"/>
              <w:rPr>
                <w:rFonts w:cs="Times New Roman"/>
              </w:rPr>
            </w:pPr>
            <w:r w:rsidRPr="00DA08E2">
              <w:rPr>
                <w:rFonts w:cs="Times New Roman"/>
                <w:b/>
                <w:sz w:val="14"/>
              </w:rPr>
              <w:t>TC-ID</w:t>
            </w:r>
          </w:p>
        </w:tc>
        <w:tc>
          <w:tcPr>
            <w:tcW w:w="1704" w:type="dxa"/>
            <w:shd w:val="clear" w:color="auto" w:fill="D9E1F2"/>
          </w:tcPr>
          <w:p w14:paraId="6ECA1720" w14:textId="77777777" w:rsidR="002C739F" w:rsidRPr="00DA08E2" w:rsidRDefault="00000000">
            <w:pPr>
              <w:spacing w:after="40" w:before="0" w:line="360" w:lineRule="auto"/>
              <w:rPr>
                <w:rFonts w:cs="Times New Roman"/>
              </w:rPr>
            </w:pPr>
            <w:r w:rsidRPr="00DA08E2">
              <w:rPr>
                <w:rFonts w:cs="Times New Roman"/>
                <w:b/>
                <w:sz w:val="14"/>
              </w:rPr>
              <w:t>Scenario</w:t>
            </w:r>
          </w:p>
        </w:tc>
        <w:tc>
          <w:tcPr>
            <w:tcW w:w="1704" w:type="dxa"/>
            <w:shd w:val="clear" w:color="auto" w:fill="D9E1F2"/>
          </w:tcPr>
          <w:p w14:paraId="59E611D9" w14:textId="77777777" w:rsidR="002C739F" w:rsidRPr="00DA08E2" w:rsidRDefault="00000000">
            <w:pPr>
              <w:spacing w:after="40" w:before="0" w:line="360" w:lineRule="auto"/>
              <w:rPr>
                <w:rFonts w:cs="Times New Roman"/>
              </w:rPr>
            </w:pPr>
            <w:r w:rsidRPr="00DA08E2">
              <w:rPr>
                <w:rFonts w:cs="Times New Roman"/>
                <w:b/>
                <w:sz w:val="14"/>
              </w:rPr>
              <w:t>Input Data</w:t>
            </w:r>
          </w:p>
        </w:tc>
        <w:tc>
          <w:tcPr>
            <w:tcW w:w="1704" w:type="dxa"/>
            <w:shd w:val="clear" w:color="auto" w:fill="D9E1F2"/>
          </w:tcPr>
          <w:p w14:paraId="6A4788F9" w14:textId="77777777" w:rsidR="002C739F" w:rsidRPr="00DA08E2" w:rsidRDefault="00000000">
            <w:pPr>
              <w:spacing w:after="40" w:before="0" w:line="360" w:lineRule="auto"/>
              <w:rPr>
                <w:rFonts w:cs="Times New Roman"/>
              </w:rPr>
            </w:pPr>
            <w:r w:rsidRPr="00DA08E2">
              <w:rPr>
                <w:rFonts w:cs="Times New Roman"/>
                <w:b/>
                <w:sz w:val="14"/>
              </w:rPr>
              <w:t>Expected Result</w:t>
            </w:r>
          </w:p>
        </w:tc>
        <w:tc>
          <w:tcPr>
            <w:tcW w:w="1704" w:type="dxa"/>
            <w:shd w:val="clear" w:color="auto" w:fill="D9E1F2"/>
          </w:tcPr>
          <w:p w14:paraId="555E9BD0" w14:textId="77777777" w:rsidR="002C739F" w:rsidRPr="00DA08E2" w:rsidRDefault="00000000">
            <w:pPr>
              <w:spacing w:after="40" w:before="0" w:line="360" w:lineRule="auto"/>
              <w:rPr>
                <w:rFonts w:cs="Times New Roman"/>
              </w:rPr>
            </w:pPr>
            <w:r w:rsidRPr="00DA08E2">
              <w:rPr>
                <w:rFonts w:cs="Times New Roman"/>
                <w:b/>
                <w:sz w:val="14"/>
              </w:rPr>
              <w:t>Actual Result</w:t>
            </w:r>
          </w:p>
        </w:tc>
        <w:tc>
          <w:tcPr>
            <w:tcW w:w="1704" w:type="dxa"/>
            <w:shd w:val="clear" w:color="auto" w:fill="D9E1F2"/>
          </w:tcPr>
          <w:p w14:paraId="298C4EDC" w14:textId="77777777" w:rsidR="002C739F" w:rsidRPr="00DA08E2" w:rsidRDefault="00000000">
            <w:pPr>
              <w:spacing w:after="40" w:before="0" w:line="360" w:lineRule="auto"/>
              <w:rPr>
                <w:rFonts w:cs="Times New Roman"/>
              </w:rPr>
            </w:pPr>
            <w:r w:rsidRPr="00DA08E2">
              <w:rPr>
                <w:rFonts w:cs="Times New Roman"/>
                <w:b/>
                <w:sz w:val="14"/>
              </w:rPr>
              <w:t>Status</w:t>
            </w:r>
          </w:p>
        </w:tc>
      </w:tr>
      <w:tr w:rsidR="002C739F" w:rsidRPr="00DA08E2" w14:paraId="3C7A3409" w14:textId="77777777">
        <w:trPr>
          <w:jc w:val="center"/>
        </w:trPr>
        <w:tc>
          <w:tcPr>
            <w:tcW w:w="1704" w:type="dxa"/>
          </w:tcPr>
          <w:p w14:paraId="2AD140D6" w14:textId="77777777" w:rsidR="002C739F" w:rsidRPr="00DA08E2" w:rsidRDefault="00000000">
            <w:pPr>
              <w:spacing w:after="40" w:before="0" w:line="360" w:lineRule="auto"/>
              <w:rPr>
                <w:rFonts w:cs="Times New Roman"/>
              </w:rPr>
            </w:pPr>
            <w:r w:rsidRPr="00DA08E2">
              <w:rPr>
                <w:rFonts w:cs="Times New Roman"/>
                <w:sz w:val="14"/>
              </w:rPr>
              <w:t>TC-01</w:t>
            </w:r>
          </w:p>
        </w:tc>
        <w:tc>
          <w:tcPr>
            <w:tcW w:w="1704" w:type="dxa"/>
          </w:tcPr>
          <w:p w14:paraId="38B12A9C" w14:textId="77777777" w:rsidR="002C739F" w:rsidRPr="00DA08E2" w:rsidRDefault="00000000">
            <w:pPr>
              <w:spacing w:after="40" w:before="0" w:line="360" w:lineRule="auto"/>
              <w:rPr>
                <w:rFonts w:cs="Times New Roman"/>
              </w:rPr>
            </w:pPr>
            <w:r w:rsidRPr="00DA08E2">
              <w:rPr>
                <w:rFonts w:cs="Times New Roman"/>
                <w:sz w:val="14"/>
              </w:rPr>
              <w:t>Valid Booking</w:t>
            </w:r>
          </w:p>
        </w:tc>
        <w:tc>
          <w:tcPr>
            <w:tcW w:w="1704" w:type="dxa"/>
          </w:tcPr>
          <w:p w14:paraId="7FBC667A" w14:textId="77777777" w:rsidR="002C739F" w:rsidRPr="00DA08E2" w:rsidRDefault="00000000">
            <w:pPr>
              <w:spacing w:after="40" w:before="0" w:line="360" w:lineRule="auto"/>
              <w:rPr>
                <w:rFonts w:cs="Times New Roman"/>
              </w:rPr>
            </w:pPr>
            <w:r w:rsidRPr="00DA08E2">
              <w:rPr>
                <w:rFonts w:cs="Times New Roman"/>
                <w:sz w:val="14"/>
              </w:rPr>
              <w:t>Fazil, 12, 50032, 12</w:t>
            </w:r>
          </w:p>
        </w:tc>
        <w:tc>
          <w:tcPr>
            <w:tcW w:w="1704" w:type="dxa"/>
          </w:tcPr>
          <w:p w14:paraId="79B46548" w14:textId="77777777" w:rsidR="002C739F" w:rsidRPr="00DA08E2" w:rsidRDefault="00000000">
            <w:pPr>
              <w:spacing w:after="40" w:before="0" w:line="360" w:lineRule="auto"/>
              <w:rPr>
                <w:rFonts w:cs="Times New Roman"/>
              </w:rPr>
            </w:pPr>
            <w:r w:rsidRPr="00DA08E2">
              <w:rPr>
                <w:rFonts w:cs="Times New Roman"/>
                <w:sz w:val="14"/>
              </w:rPr>
              <w:t>Ticket confirmed</w:t>
            </w:r>
          </w:p>
        </w:tc>
        <w:tc>
          <w:tcPr>
            <w:tcW w:w="1704" w:type="dxa"/>
          </w:tcPr>
          <w:p w14:paraId="189E6AE1" w14:textId="77777777" w:rsidR="002C739F" w:rsidRPr="00DA08E2" w:rsidRDefault="00000000">
            <w:pPr>
              <w:spacing w:after="40" w:before="0" w:line="360" w:lineRule="auto"/>
              <w:rPr>
                <w:rFonts w:cs="Times New Roman"/>
              </w:rPr>
            </w:pPr>
            <w:r w:rsidRPr="00DA08E2">
              <w:rPr>
                <w:rFonts w:cs="Times New Roman"/>
                <w:sz w:val="14"/>
              </w:rPr>
              <w:t>CONFIRMED ticket displayed</w:t>
            </w:r>
          </w:p>
        </w:tc>
        <w:tc>
          <w:tcPr>
            <w:tcW w:w="1704" w:type="dxa"/>
          </w:tcPr>
          <w:p w14:paraId="1076E6A0" w14:textId="77777777" w:rsidR="002C739F" w:rsidRPr="00DA08E2" w:rsidRDefault="00000000">
            <w:pPr>
              <w:spacing w:after="40" w:before="0" w:line="360" w:lineRule="auto"/>
              <w:rPr>
                <w:rFonts w:cs="Times New Roman"/>
              </w:rPr>
            </w:pPr>
            <w:r w:rsidRPr="00DA08E2">
              <w:rPr>
                <w:rFonts w:cs="Times New Roman"/>
                <w:sz w:val="14"/>
              </w:rPr>
              <w:t>PASS</w:t>
            </w:r>
          </w:p>
        </w:tc>
      </w:tr>
      <w:tr w:rsidR="002C739F" w:rsidRPr="00DA08E2" w14:paraId="622C5DCE" w14:textId="77777777">
        <w:trPr>
          <w:jc w:val="center"/>
        </w:trPr>
        <w:tc>
          <w:tcPr>
            <w:tcW w:w="1704" w:type="dxa"/>
          </w:tcPr>
          <w:p w14:paraId="372B01AE" w14:textId="77777777" w:rsidR="002C739F" w:rsidRPr="00DA08E2" w:rsidRDefault="00000000">
            <w:pPr>
              <w:spacing w:after="40" w:before="0" w:line="360" w:lineRule="auto"/>
              <w:rPr>
                <w:rFonts w:cs="Times New Roman"/>
              </w:rPr>
            </w:pPr>
            <w:r w:rsidRPr="00DA08E2">
              <w:rPr>
                <w:rFonts w:cs="Times New Roman"/>
                <w:sz w:val="14"/>
              </w:rPr>
              <w:t>TC-02</w:t>
            </w:r>
          </w:p>
        </w:tc>
        <w:tc>
          <w:tcPr>
            <w:tcW w:w="1704" w:type="dxa"/>
          </w:tcPr>
          <w:p w14:paraId="07EC43D6" w14:textId="77777777" w:rsidR="002C739F" w:rsidRPr="00DA08E2" w:rsidRDefault="00000000">
            <w:pPr>
              <w:spacing w:after="40" w:before="0" w:line="360" w:lineRule="auto"/>
              <w:rPr>
                <w:rFonts w:cs="Times New Roman"/>
              </w:rPr>
            </w:pPr>
            <w:r w:rsidRPr="00DA08E2">
              <w:rPr>
                <w:rFonts w:cs="Times New Roman"/>
                <w:sz w:val="14"/>
              </w:rPr>
              <w:t>Empty Input</w:t>
            </w:r>
          </w:p>
        </w:tc>
        <w:tc>
          <w:tcPr>
            <w:tcW w:w="1704" w:type="dxa"/>
          </w:tcPr>
          <w:p w14:paraId="0DF31122" w14:textId="77777777" w:rsidR="002C739F" w:rsidRPr="00DA08E2" w:rsidRDefault="00000000">
            <w:pPr>
              <w:spacing w:after="40" w:before="0" w:line="360" w:lineRule="auto"/>
              <w:rPr>
                <w:rFonts w:cs="Times New Roman"/>
              </w:rPr>
            </w:pPr>
            <w:r w:rsidRPr="00DA08E2">
              <w:rPr>
                <w:rFonts w:cs="Times New Roman"/>
                <w:sz w:val="14"/>
              </w:rPr>
              <w:t>One or more blank fields</w:t>
            </w:r>
          </w:p>
        </w:tc>
        <w:tc>
          <w:tcPr>
            <w:tcW w:w="1704" w:type="dxa"/>
          </w:tcPr>
          <w:p w14:paraId="40E4F528" w14:textId="77777777" w:rsidR="002C739F" w:rsidRPr="00DA08E2" w:rsidRDefault="00000000">
            <w:pPr>
              <w:spacing w:after="40" w:before="0" w:line="360" w:lineRule="auto"/>
              <w:rPr>
                <w:rFonts w:cs="Times New Roman"/>
              </w:rPr>
            </w:pPr>
            <w:r w:rsidRPr="00DA08E2">
              <w:rPr>
                <w:rFonts w:cs="Times New Roman"/>
                <w:sz w:val="14"/>
              </w:rPr>
              <w:t>Validation message</w:t>
            </w:r>
          </w:p>
        </w:tc>
        <w:tc>
          <w:tcPr>
            <w:tcW w:w="1704" w:type="dxa"/>
          </w:tcPr>
          <w:p w14:paraId="2A9DD507" w14:textId="77777777" w:rsidR="002C739F" w:rsidRPr="00DA08E2" w:rsidRDefault="00000000">
            <w:pPr>
              <w:spacing w:after="40" w:before="0" w:line="360" w:lineRule="auto"/>
              <w:rPr>
                <w:rFonts w:cs="Times New Roman"/>
              </w:rPr>
            </w:pPr>
            <w:r w:rsidRPr="00DA08E2">
              <w:rPr>
                <w:rFonts w:cs="Times New Roman"/>
                <w:sz w:val="14"/>
              </w:rPr>
              <w:t>Please enter all details.</w:t>
            </w:r>
          </w:p>
        </w:tc>
        <w:tc>
          <w:tcPr>
            <w:tcW w:w="1704" w:type="dxa"/>
          </w:tcPr>
          <w:p w14:paraId="04022AB0" w14:textId="77777777" w:rsidR="002C739F" w:rsidRPr="00DA08E2" w:rsidRDefault="00000000">
            <w:pPr>
              <w:spacing w:after="40" w:before="0" w:line="360" w:lineRule="auto"/>
              <w:rPr>
                <w:rFonts w:cs="Times New Roman"/>
              </w:rPr>
            </w:pPr>
            <w:r w:rsidRPr="00DA08E2">
              <w:rPr>
                <w:rFonts w:cs="Times New Roman"/>
                <w:sz w:val="14"/>
              </w:rPr>
              <w:t>PASS</w:t>
            </w:r>
          </w:p>
        </w:tc>
      </w:tr>
      <w:tr w:rsidR="002C739F" w:rsidRPr="00DA08E2" w14:paraId="1BCA8C91" w14:textId="77777777">
        <w:trPr>
          <w:jc w:val="center"/>
        </w:trPr>
        <w:tc>
          <w:tcPr>
            <w:tcW w:w="1704" w:type="dxa"/>
          </w:tcPr>
          <w:p w14:paraId="5B1786B2" w14:textId="77777777" w:rsidR="002C739F" w:rsidRPr="00DA08E2" w:rsidRDefault="00000000">
            <w:pPr>
              <w:spacing w:after="40" w:before="0" w:line="360" w:lineRule="auto"/>
              <w:rPr>
                <w:rFonts w:cs="Times New Roman"/>
              </w:rPr>
            </w:pPr>
            <w:r w:rsidRPr="00DA08E2">
              <w:rPr>
                <w:rFonts w:cs="Times New Roman"/>
                <w:sz w:val="14"/>
              </w:rPr>
              <w:t>TC-03</w:t>
            </w:r>
          </w:p>
        </w:tc>
        <w:tc>
          <w:tcPr>
            <w:tcW w:w="1704" w:type="dxa"/>
          </w:tcPr>
          <w:p w14:paraId="309732DB" w14:textId="77777777" w:rsidR="002C739F" w:rsidRPr="00DA08E2" w:rsidRDefault="00000000">
            <w:pPr>
              <w:spacing w:after="40" w:before="0" w:line="360" w:lineRule="auto"/>
              <w:rPr>
                <w:rFonts w:cs="Times New Roman"/>
              </w:rPr>
            </w:pPr>
            <w:r w:rsidRPr="00DA08E2">
              <w:rPr>
                <w:rFonts w:cs="Times New Roman"/>
                <w:sz w:val="14"/>
              </w:rPr>
              <w:t>Duplicate Seat</w:t>
            </w:r>
          </w:p>
        </w:tc>
        <w:tc>
          <w:tcPr>
            <w:tcW w:w="1704" w:type="dxa"/>
          </w:tcPr>
          <w:p w14:paraId="3386CD62" w14:textId="77777777" w:rsidR="002C739F" w:rsidRPr="00DA08E2" w:rsidRDefault="00000000">
            <w:pPr>
              <w:spacing w:after="40" w:before="0" w:line="360" w:lineRule="auto"/>
              <w:rPr>
                <w:rFonts w:cs="Times New Roman"/>
              </w:rPr>
            </w:pPr>
            <w:r w:rsidRPr="00DA08E2">
              <w:rPr>
                <w:rFonts w:cs="Times New Roman"/>
                <w:sz w:val="14"/>
              </w:rPr>
              <w:t>Seat 12 after prior booking</w:t>
            </w:r>
          </w:p>
        </w:tc>
        <w:tc>
          <w:tcPr>
            <w:tcW w:w="1704" w:type="dxa"/>
          </w:tcPr>
          <w:p w14:paraId="5581E990" w14:textId="77777777" w:rsidR="002C739F" w:rsidRPr="00DA08E2" w:rsidRDefault="00000000">
            <w:pPr>
              <w:spacing w:after="40" w:before="0" w:line="360" w:lineRule="auto"/>
              <w:rPr>
                <w:rFonts w:cs="Times New Roman"/>
              </w:rPr>
            </w:pPr>
            <w:r w:rsidRPr="00DA08E2">
              <w:rPr>
                <w:rFonts w:cs="Times New Roman"/>
                <w:sz w:val="14"/>
              </w:rPr>
              <w:t>Booking rejected</w:t>
            </w:r>
          </w:p>
        </w:tc>
        <w:tc>
          <w:tcPr>
            <w:tcW w:w="1704" w:type="dxa"/>
          </w:tcPr>
          <w:p w14:paraId="73EA25A8" w14:textId="77777777" w:rsidR="002C739F" w:rsidRPr="00DA08E2" w:rsidRDefault="00000000">
            <w:pPr>
              <w:spacing w:after="40" w:before="0" w:line="360" w:lineRule="auto"/>
              <w:rPr>
                <w:rFonts w:cs="Times New Roman"/>
              </w:rPr>
            </w:pPr>
            <w:r w:rsidRPr="00DA08E2">
              <w:rPr>
                <w:rFonts w:cs="Times New Roman"/>
                <w:sz w:val="14"/>
              </w:rPr>
              <w:t>Seat already booked.</w:t>
            </w:r>
          </w:p>
        </w:tc>
        <w:tc>
          <w:tcPr>
            <w:tcW w:w="1704" w:type="dxa"/>
          </w:tcPr>
          <w:p w14:paraId="78B390E5" w14:textId="77777777" w:rsidR="002C739F" w:rsidRPr="00DA08E2" w:rsidRDefault="00000000">
            <w:pPr>
              <w:spacing w:after="40" w:before="0" w:line="360" w:lineRule="auto"/>
              <w:rPr>
                <w:rFonts w:cs="Times New Roman"/>
              </w:rPr>
            </w:pPr>
            <w:r w:rsidRPr="00DA08E2">
              <w:rPr>
                <w:rFonts w:cs="Times New Roman"/>
                <w:sz w:val="14"/>
              </w:rPr>
              <w:t>PASS</w:t>
            </w:r>
          </w:p>
        </w:tc>
      </w:tr>
      <w:tr w:rsidR="002C739F" w:rsidRPr="00DA08E2" w14:paraId="00EF6D19" w14:textId="77777777">
        <w:trPr>
          <w:jc w:val="center"/>
        </w:trPr>
        <w:tc>
          <w:tcPr>
            <w:tcW w:w="1704" w:type="dxa"/>
          </w:tcPr>
          <w:p w14:paraId="447F5564" w14:textId="77777777" w:rsidR="002C739F" w:rsidRPr="00DA08E2" w:rsidRDefault="00000000">
            <w:pPr>
              <w:spacing w:after="40" w:before="0" w:line="360" w:lineRule="auto"/>
              <w:rPr>
                <w:rFonts w:cs="Times New Roman"/>
              </w:rPr>
            </w:pPr>
            <w:r w:rsidRPr="00DA08E2">
              <w:rPr>
                <w:rFonts w:cs="Times New Roman"/>
                <w:sz w:val="14"/>
              </w:rPr>
              <w:t>TC-04</w:t>
            </w:r>
          </w:p>
        </w:tc>
        <w:tc>
          <w:tcPr>
            <w:tcW w:w="1704" w:type="dxa"/>
          </w:tcPr>
          <w:p w14:paraId="63FBB870" w14:textId="77777777" w:rsidR="002C739F" w:rsidRPr="00DA08E2" w:rsidRDefault="00000000">
            <w:pPr>
              <w:spacing w:after="40" w:before="0" w:line="360" w:lineRule="auto"/>
              <w:rPr>
                <w:rFonts w:cs="Times New Roman"/>
              </w:rPr>
            </w:pPr>
            <w:r w:rsidRPr="00DA08E2">
              <w:rPr>
                <w:rFonts w:cs="Times New Roman"/>
                <w:sz w:val="14"/>
              </w:rPr>
              <w:t>Valid Cancellation</w:t>
            </w:r>
          </w:p>
        </w:tc>
        <w:tc>
          <w:tcPr>
            <w:tcW w:w="1704" w:type="dxa"/>
          </w:tcPr>
          <w:p w14:paraId="4ADF9C18" w14:textId="77777777" w:rsidR="002C739F" w:rsidRPr="00DA08E2" w:rsidRDefault="00000000">
            <w:pPr>
              <w:spacing w:after="40" w:before="0" w:line="360" w:lineRule="auto"/>
              <w:rPr>
                <w:rFonts w:cs="Times New Roman"/>
              </w:rPr>
            </w:pPr>
            <w:r w:rsidRPr="00DA08E2">
              <w:rPr>
                <w:rFonts w:cs="Times New Roman"/>
                <w:sz w:val="14"/>
              </w:rPr>
              <w:t>Existing seat number</w:t>
            </w:r>
          </w:p>
        </w:tc>
        <w:tc>
          <w:tcPr>
            <w:tcW w:w="1704" w:type="dxa"/>
          </w:tcPr>
          <w:p w14:paraId="7F7424C6" w14:textId="77777777" w:rsidR="002C739F" w:rsidRPr="00DA08E2" w:rsidRDefault="00000000">
            <w:pPr>
              <w:spacing w:after="40" w:before="0" w:line="360" w:lineRule="auto"/>
              <w:rPr>
                <w:rFonts w:cs="Times New Roman"/>
              </w:rPr>
            </w:pPr>
            <w:r w:rsidRPr="00DA08E2">
              <w:rPr>
                <w:rFonts w:cs="Times New Roman"/>
                <w:sz w:val="14"/>
              </w:rPr>
              <w:t>Booking removed</w:t>
            </w:r>
          </w:p>
        </w:tc>
        <w:tc>
          <w:tcPr>
            <w:tcW w:w="1704" w:type="dxa"/>
          </w:tcPr>
          <w:p w14:paraId="25B3BAE4" w14:textId="77777777" w:rsidR="002C739F" w:rsidRPr="00DA08E2" w:rsidRDefault="00000000">
            <w:pPr>
              <w:spacing w:after="40" w:before="0" w:line="360" w:lineRule="auto"/>
              <w:rPr>
                <w:rFonts w:cs="Times New Roman"/>
              </w:rPr>
            </w:pPr>
            <w:r w:rsidRPr="00DA08E2">
              <w:rPr>
                <w:rFonts w:cs="Times New Roman"/>
                <w:sz w:val="14"/>
              </w:rPr>
              <w:t>Ticket Cancelled Successfully</w:t>
            </w:r>
          </w:p>
        </w:tc>
        <w:tc>
          <w:tcPr>
            <w:tcW w:w="1704" w:type="dxa"/>
          </w:tcPr>
          <w:p w14:paraId="7B157326" w14:textId="77777777" w:rsidR="002C739F" w:rsidRPr="00DA08E2" w:rsidRDefault="00000000">
            <w:pPr>
              <w:spacing w:after="40" w:before="0" w:line="360" w:lineRule="auto"/>
              <w:rPr>
                <w:rFonts w:cs="Times New Roman"/>
              </w:rPr>
            </w:pPr>
            <w:r w:rsidRPr="00DA08E2">
              <w:rPr>
                <w:rFonts w:cs="Times New Roman"/>
                <w:sz w:val="14"/>
              </w:rPr>
              <w:t>PASS</w:t>
            </w:r>
          </w:p>
        </w:tc>
      </w:tr>
      <w:tr w:rsidR="002C739F" w:rsidRPr="00DA08E2" w14:paraId="04F4C07F" w14:textId="77777777">
        <w:trPr>
          <w:jc w:val="center"/>
        </w:trPr>
        <w:tc>
          <w:tcPr>
            <w:tcW w:w="1704" w:type="dxa"/>
          </w:tcPr>
          <w:p w14:paraId="7C3907F5" w14:textId="77777777" w:rsidR="002C739F" w:rsidRPr="00DA08E2" w:rsidRDefault="00000000">
            <w:pPr>
              <w:spacing w:after="40" w:before="0" w:line="360" w:lineRule="auto"/>
              <w:rPr>
                <w:rFonts w:cs="Times New Roman"/>
              </w:rPr>
            </w:pPr>
            <w:r w:rsidRPr="00DA08E2">
              <w:rPr>
                <w:rFonts w:cs="Times New Roman"/>
                <w:sz w:val="14"/>
              </w:rPr>
              <w:t>TC-05</w:t>
            </w:r>
          </w:p>
        </w:tc>
        <w:tc>
          <w:tcPr>
            <w:tcW w:w="1704" w:type="dxa"/>
          </w:tcPr>
          <w:p w14:paraId="32F344D5" w14:textId="77777777" w:rsidR="002C739F" w:rsidRPr="00DA08E2" w:rsidRDefault="00000000">
            <w:pPr>
              <w:spacing w:after="40" w:before="0" w:line="360" w:lineRule="auto"/>
              <w:rPr>
                <w:rFonts w:cs="Times New Roman"/>
              </w:rPr>
            </w:pPr>
            <w:r w:rsidRPr="00DA08E2">
              <w:rPr>
                <w:rFonts w:cs="Times New Roman"/>
                <w:sz w:val="14"/>
              </w:rPr>
              <w:t>Invalid Cancellation</w:t>
            </w:r>
          </w:p>
        </w:tc>
        <w:tc>
          <w:tcPr>
            <w:tcW w:w="1704" w:type="dxa"/>
          </w:tcPr>
          <w:p w14:paraId="39A463F0" w14:textId="77777777" w:rsidR="002C739F" w:rsidRPr="00DA08E2" w:rsidRDefault="00000000">
            <w:pPr>
              <w:spacing w:after="40" w:before="0" w:line="360" w:lineRule="auto"/>
              <w:rPr>
                <w:rFonts w:cs="Times New Roman"/>
              </w:rPr>
            </w:pPr>
            <w:r w:rsidRPr="00DA08E2">
              <w:rPr>
                <w:rFonts w:cs="Times New Roman"/>
                <w:sz w:val="14"/>
              </w:rPr>
              <w:t>Unbooked seat</w:t>
            </w:r>
          </w:p>
        </w:tc>
        <w:tc>
          <w:tcPr>
            <w:tcW w:w="1704" w:type="dxa"/>
          </w:tcPr>
          <w:p w14:paraId="729ACFBE" w14:textId="77777777" w:rsidR="002C739F" w:rsidRPr="00DA08E2" w:rsidRDefault="00000000">
            <w:pPr>
              <w:spacing w:after="40" w:before="0" w:line="360" w:lineRule="auto"/>
              <w:rPr>
                <w:rFonts w:cs="Times New Roman"/>
              </w:rPr>
            </w:pPr>
            <w:r w:rsidRPr="00DA08E2">
              <w:rPr>
                <w:rFonts w:cs="Times New Roman"/>
                <w:sz w:val="14"/>
              </w:rPr>
              <w:t>Error message</w:t>
            </w:r>
          </w:p>
        </w:tc>
        <w:tc>
          <w:tcPr>
            <w:tcW w:w="1704" w:type="dxa"/>
          </w:tcPr>
          <w:p w14:paraId="382098E5" w14:textId="77777777" w:rsidR="002C739F" w:rsidRPr="00DA08E2" w:rsidRDefault="00000000">
            <w:pPr>
              <w:spacing w:after="40" w:before="0" w:line="360" w:lineRule="auto"/>
              <w:rPr>
                <w:rFonts w:cs="Times New Roman"/>
              </w:rPr>
            </w:pPr>
            <w:r w:rsidRPr="00DA08E2">
              <w:rPr>
                <w:rFonts w:cs="Times New Roman"/>
                <w:sz w:val="14"/>
              </w:rPr>
              <w:t>No booking found for seat...</w:t>
            </w:r>
          </w:p>
        </w:tc>
        <w:tc>
          <w:tcPr>
            <w:tcW w:w="1704" w:type="dxa"/>
          </w:tcPr>
          <w:p w14:paraId="5596602F" w14:textId="77777777" w:rsidR="002C739F" w:rsidRPr="00DA08E2" w:rsidRDefault="00000000">
            <w:pPr>
              <w:spacing w:after="40" w:before="0" w:line="360" w:lineRule="auto"/>
              <w:rPr>
                <w:rFonts w:cs="Times New Roman"/>
              </w:rPr>
            </w:pPr>
            <w:r w:rsidRPr="00DA08E2">
              <w:rPr>
                <w:rFonts w:cs="Times New Roman"/>
                <w:sz w:val="14"/>
              </w:rPr>
              <w:t>PASS</w:t>
            </w:r>
          </w:p>
        </w:tc>
      </w:tr>
      <w:tr w:rsidR="002C739F" w:rsidRPr="00DA08E2" w14:paraId="2B9CAC93" w14:textId="77777777">
        <w:trPr>
          <w:jc w:val="center"/>
        </w:trPr>
        <w:tc>
          <w:tcPr>
            <w:tcW w:w="1704" w:type="dxa"/>
          </w:tcPr>
          <w:p w14:paraId="3C897E4F" w14:textId="77777777" w:rsidR="002C739F" w:rsidRPr="00DA08E2" w:rsidRDefault="00000000">
            <w:pPr>
              <w:spacing w:after="40" w:before="0" w:line="360" w:lineRule="auto"/>
              <w:rPr>
                <w:rFonts w:cs="Times New Roman"/>
              </w:rPr>
            </w:pPr>
            <w:r w:rsidRPr="00DA08E2">
              <w:rPr>
                <w:rFonts w:cs="Times New Roman"/>
                <w:sz w:val="14"/>
              </w:rPr>
              <w:t>TC-06</w:t>
            </w:r>
          </w:p>
        </w:tc>
        <w:tc>
          <w:tcPr>
            <w:tcW w:w="1704" w:type="dxa"/>
          </w:tcPr>
          <w:p w14:paraId="01BF830E" w14:textId="77777777" w:rsidR="002C739F" w:rsidRPr="00DA08E2" w:rsidRDefault="00000000">
            <w:pPr>
              <w:spacing w:after="40" w:before="0" w:line="360" w:lineRule="auto"/>
              <w:rPr>
                <w:rFonts w:cs="Times New Roman"/>
              </w:rPr>
            </w:pPr>
            <w:r w:rsidRPr="00DA08E2">
              <w:rPr>
                <w:rFonts w:cs="Times New Roman"/>
                <w:sz w:val="14"/>
              </w:rPr>
              <w:t>Clear Form</w:t>
            </w:r>
          </w:p>
        </w:tc>
        <w:tc>
          <w:tcPr>
            <w:tcW w:w="1704" w:type="dxa"/>
          </w:tcPr>
          <w:p w14:paraId="2B136835" w14:textId="77777777" w:rsidR="002C739F" w:rsidRPr="00DA08E2" w:rsidRDefault="00000000">
            <w:pPr>
              <w:spacing w:after="40" w:before="0" w:line="360" w:lineRule="auto"/>
              <w:rPr>
                <w:rFonts w:cs="Times New Roman"/>
              </w:rPr>
            </w:pPr>
            <w:r w:rsidRPr="00DA08E2">
              <w:rPr>
                <w:rFonts w:cs="Times New Roman"/>
                <w:sz w:val="14"/>
              </w:rPr>
              <w:t>Click Clear</w:t>
            </w:r>
          </w:p>
        </w:tc>
        <w:tc>
          <w:tcPr>
            <w:tcW w:w="1704" w:type="dxa"/>
          </w:tcPr>
          <w:p w14:paraId="229194F8" w14:textId="77777777" w:rsidR="002C739F" w:rsidRPr="00DA08E2" w:rsidRDefault="00000000">
            <w:pPr>
              <w:spacing w:after="40" w:before="0" w:line="360" w:lineRule="auto"/>
              <w:rPr>
                <w:rFonts w:cs="Times New Roman"/>
              </w:rPr>
            </w:pPr>
            <w:r w:rsidRPr="00DA08E2">
              <w:rPr>
                <w:rFonts w:cs="Times New Roman"/>
                <w:sz w:val="14"/>
              </w:rPr>
              <w:t>All fields/output cleared</w:t>
            </w:r>
          </w:p>
        </w:tc>
        <w:tc>
          <w:tcPr>
            <w:tcW w:w="1704" w:type="dxa"/>
          </w:tcPr>
          <w:p w14:paraId="460CC529" w14:textId="77777777" w:rsidR="002C739F" w:rsidRPr="00DA08E2" w:rsidRDefault="00000000">
            <w:pPr>
              <w:spacing w:after="40" w:before="0" w:line="360" w:lineRule="auto"/>
              <w:rPr>
                <w:rFonts w:cs="Times New Roman"/>
              </w:rPr>
            </w:pPr>
            <w:r w:rsidRPr="00DA08E2">
              <w:rPr>
                <w:rFonts w:cs="Times New Roman"/>
                <w:sz w:val="14"/>
              </w:rPr>
              <w:t>Fields and output cleared</w:t>
            </w:r>
          </w:p>
        </w:tc>
        <w:tc>
          <w:tcPr>
            <w:tcW w:w="1704" w:type="dxa"/>
          </w:tcPr>
          <w:p w14:paraId="72F49247" w14:textId="77777777" w:rsidR="002C739F" w:rsidRPr="00DA08E2" w:rsidRDefault="00000000">
            <w:pPr>
              <w:spacing w:after="40" w:before="0" w:line="360" w:lineRule="auto"/>
              <w:rPr>
                <w:rFonts w:cs="Times New Roman"/>
              </w:rPr>
            </w:pPr>
            <w:r w:rsidRPr="00DA08E2">
              <w:rPr>
                <w:rFonts w:cs="Times New Roman"/>
                <w:sz w:val="14"/>
              </w:rPr>
              <w:t>PASS</w:t>
            </w:r>
          </w:p>
        </w:tc>
      </w:tr>
      <w:tr w:rsidR="002C739F" w:rsidRPr="00DA08E2" w14:paraId="0BD52EBC" w14:textId="77777777">
        <w:trPr>
          <w:jc w:val="center"/>
        </w:trPr>
        <w:tc>
          <w:tcPr>
            <w:tcW w:w="1704" w:type="dxa"/>
          </w:tcPr>
          <w:p w14:paraId="349543C4" w14:textId="77777777" w:rsidR="002C739F" w:rsidRPr="00DA08E2" w:rsidRDefault="00000000">
            <w:pPr>
              <w:spacing w:after="40" w:before="0" w:line="360" w:lineRule="auto"/>
              <w:rPr>
                <w:rFonts w:cs="Times New Roman"/>
              </w:rPr>
            </w:pPr>
            <w:r w:rsidRPr="00DA08E2">
              <w:rPr>
                <w:rFonts w:cs="Times New Roman"/>
                <w:sz w:val="14"/>
              </w:rPr>
              <w:t>TC-07</w:t>
            </w:r>
          </w:p>
        </w:tc>
        <w:tc>
          <w:tcPr>
            <w:tcW w:w="1704" w:type="dxa"/>
          </w:tcPr>
          <w:p w14:paraId="5D55912A" w14:textId="77777777" w:rsidR="002C739F" w:rsidRPr="00DA08E2" w:rsidRDefault="00000000">
            <w:pPr>
              <w:spacing w:after="40" w:before="0" w:line="360" w:lineRule="auto"/>
              <w:rPr>
                <w:rFonts w:cs="Times New Roman"/>
              </w:rPr>
            </w:pPr>
            <w:r w:rsidRPr="00DA08E2">
              <w:rPr>
                <w:rFonts w:cs="Times New Roman"/>
                <w:sz w:val="14"/>
              </w:rPr>
              <w:t>Window Close</w:t>
            </w:r>
          </w:p>
        </w:tc>
        <w:tc>
          <w:tcPr>
            <w:tcW w:w="1704" w:type="dxa"/>
          </w:tcPr>
          <w:p w14:paraId="36AEE5BB" w14:textId="77777777" w:rsidR="002C739F" w:rsidRPr="00DA08E2" w:rsidRDefault="00000000">
            <w:pPr>
              <w:spacing w:after="40" w:before="0" w:line="360" w:lineRule="auto"/>
              <w:rPr>
                <w:rFonts w:cs="Times New Roman"/>
              </w:rPr>
            </w:pPr>
            <w:r w:rsidRPr="00DA08E2">
              <w:rPr>
                <w:rFonts w:cs="Times New Roman"/>
                <w:sz w:val="14"/>
              </w:rPr>
              <w:t>Close button</w:t>
            </w:r>
          </w:p>
        </w:tc>
        <w:tc>
          <w:tcPr>
            <w:tcW w:w="1704" w:type="dxa"/>
          </w:tcPr>
          <w:p w14:paraId="6EAFF8DE" w14:textId="77777777" w:rsidR="002C739F" w:rsidRPr="00DA08E2" w:rsidRDefault="00000000">
            <w:pPr>
              <w:spacing w:after="40" w:before="0" w:line="360" w:lineRule="auto"/>
              <w:rPr>
                <w:rFonts w:cs="Times New Roman"/>
              </w:rPr>
            </w:pPr>
            <w:r w:rsidRPr="00DA08E2">
              <w:rPr>
                <w:rFonts w:cs="Times New Roman"/>
                <w:sz w:val="14"/>
              </w:rPr>
              <w:t>Window disposed</w:t>
            </w:r>
          </w:p>
        </w:tc>
        <w:tc>
          <w:tcPr>
            <w:tcW w:w="1704" w:type="dxa"/>
          </w:tcPr>
          <w:p w14:paraId="6FEB56DB" w14:textId="77777777" w:rsidR="002C739F" w:rsidRPr="00DA08E2" w:rsidRDefault="00000000">
            <w:pPr>
              <w:spacing w:after="40" w:before="0" w:line="360" w:lineRule="auto"/>
              <w:rPr>
                <w:rFonts w:cs="Times New Roman"/>
              </w:rPr>
            </w:pPr>
            <w:r w:rsidRPr="00DA08E2">
              <w:rPr>
                <w:rFonts w:cs="Times New Roman"/>
                <w:sz w:val="14"/>
              </w:rPr>
              <w:t>Window closes</w:t>
            </w:r>
          </w:p>
        </w:tc>
        <w:tc>
          <w:tcPr>
            <w:tcW w:w="1704" w:type="dxa"/>
          </w:tcPr>
          <w:p w14:paraId="326FF34A" w14:textId="77777777" w:rsidR="002C739F" w:rsidRPr="00DA08E2" w:rsidRDefault="00000000">
            <w:pPr>
              <w:spacing w:after="40" w:before="0" w:line="360" w:lineRule="auto"/>
              <w:rPr>
                <w:rFonts w:cs="Times New Roman"/>
              </w:rPr>
            </w:pPr>
            <w:r w:rsidRPr="00DA08E2">
              <w:rPr>
                <w:rFonts w:cs="Times New Roman"/>
                <w:sz w:val="14"/>
              </w:rPr>
              <w:t>PASS</w:t>
            </w:r>
          </w:p>
        </w:tc>
      </w:tr>
    </w:tbl>
    <w:p w14:paraId="0C6E9567" w14:textId="77777777" w:rsidR="002C739F" w:rsidRPr="00DA08E2" w:rsidRDefault="00000000">
      <w:pPr>
        <w:spacing w:after="120" w:before="0" w:line="360" w:lineRule="auto"/>
        <w:rPr>
          <w:rFonts w:cs="Times New Roman"/>
        </w:rPr>
      </w:pPr>
      <w:r w:rsidRPr="00DA08E2">
        <w:rPr>
          <w:rFonts w:cs="Times New Roman"/>
          <w:i/>
          <w:sz w:val="16"/>
        </w:rPr>
        <w:t>The sample report uses the same test-case presentation with TC IDs, scenarios, input data, expected/actual results and status. fileciteturn6file0L793-L911</w:t>
      </w:r>
    </w:p>
    <w:p w14:paraId="09663F40" w14:textId="77777777" w:rsidR="002C739F" w:rsidRPr="00DA08E2" w:rsidRDefault="00000000">
      <w:pPr>
        <w:spacing w:after="0" w:before="0" w:line="240" w:lineRule="auto"/>
        <w:rPr>
          <w:rFonts w:cs="Times New Roman"/>
        </w:rPr>
      </w:pPr>
      <w:r w:rsidRPr="00DA08E2">
        <w:rPr>
          <w:rFonts w:cs="Times New Roman"/>
        </w:rPr>
      </w:r>
    </w:p>
    <w:p w14:paraId="329541E2" w14:textId="77777777" w:rsidR="002C739F" w:rsidRPr="00DA08E2" w:rsidRDefault="00000000">
      <w:pPr>
        <w:spacing w:before="0" w:after="120" w:line="360" w:lineRule="auto"/>
        <w:rPr>
          <w:rFonts w:cs="Times New Roman"/>
        </w:rPr>
      </w:pPr>
      <w:r w:rsidRPr="00DA08E2">
        <w:rPr>
          <w:rFonts w:cs="Times New Roman"/>
          <w:b/>
          <w:sz w:val="30"/>
        </w:rPr>
        <w:lastRenderedPageBreak/>
        <w:t>8. Execution Screenshots / Output</w:t>
      </w:r>
    </w:p>
    <w:p w14:paraId="230D4775" w14:textId="77777777" w:rsidR="002C739F" w:rsidRPr="00DA08E2" w:rsidRDefault="00000000">
      <w:pPr>
        <w:spacing w:after="120" w:before="0" w:line="360" w:lineRule="auto"/>
        <w:rPr>
          <w:rFonts w:cs="Times New Roman"/>
        </w:rPr>
      </w:pPr>
      <w:r w:rsidRPr="00DA08E2">
        <w:rPr>
          <w:rFonts w:cs="Times New Roman"/>
        </w:rPr>
        <w:t>Command used to compile and execute:</w:t>
      </w:r>
    </w:p>
    <w:p w14:paraId="4F7B0A80" w14:textId="77777777" w:rsidR="002C739F" w:rsidRPr="00DA08E2" w:rsidRDefault="00000000">
      <w:pPr>
        <w:spacing w:after="120" w:before="0" w:line="360" w:lineRule="auto"/>
        <w:ind w:left="144"/>
        <w:rPr>
          <w:rFonts w:cs="Times New Roman"/>
        </w:rPr>
      </w:pPr>
      <w:r w:rsidRPr="00DA08E2">
        <w:rPr>
          <w:rFonts w:cs="Times New Roman"/>
          <w:sz w:val="14"/>
        </w:rPr>
        <w:t>javac RailwayReservationSystem.java</w:t>
      </w:r>
    </w:p>
    <w:p w14:paraId="3E4EB6C7" w14:textId="77777777" w:rsidR="002C739F" w:rsidRPr="00DA08E2" w:rsidRDefault="00000000">
      <w:pPr>
        <w:spacing w:after="120" w:before="0" w:line="360" w:lineRule="auto"/>
        <w:ind w:left="144"/>
        <w:rPr>
          <w:rFonts w:cs="Times New Roman"/>
        </w:rPr>
      </w:pPr>
      <w:r w:rsidRPr="00DA08E2">
        <w:rPr>
          <w:rFonts w:cs="Times New Roman"/>
          <w:sz w:val="14"/>
        </w:rPr>
        <w:t>java RailwayReservationSystem</w:t>
      </w:r>
    </w:p>
    <w:p w14:paraId="6CC6C7CF" w14:textId="77777777" w:rsidR="002C739F" w:rsidRPr="00DA08E2" w:rsidRDefault="00000000">
      <w:pPr>
        <w:spacing w:after="120" w:before="0" w:line="360" w:lineRule="auto"/>
        <w:jc w:val="center"/>
        <w:rPr>
          <w:rFonts w:cs="Times New Roman"/>
        </w:rPr>
      </w:pPr>
      <w:r w:rsidRPr="00DA08E2">
        <w:rPr>
          <w:rFonts w:cs="Times New Roman"/>
        </w:rPr>
        <w:t>Figure 8.1: Native Java AWT Railway Ticket Reservation System</w:t>
      </w:r>
    </w:p>
    <w:p w14:paraId="20EC3009" w14:textId="77777777" w:rsidR="002C739F" w:rsidRPr="00DA08E2" w:rsidRDefault="00000000">
      <w:pPr>
        <w:spacing w:after="0" w:before="0" w:line="240" w:lineRule="auto"/>
        <w:jc w:val="center"/>
        <w:rPr>
          <w:rFonts w:cs="Times New Roman"/>
        </w:rPr>
      </w:pPr>
      <w:r w:rsidRPr="00DA08E2">
        <w:rPr>
          <w:rFonts w:cs="Times New Roman"/>
          <w:noProof/>
        </w:rPr>
        <w:drawing>
          <wp:inline distT="0" distB="0" distL="0" distR="0" wp14:anchorId="3E1A4824" wp14:editId="114E5397">
            <wp:extent cx="5897880" cy="4931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fe3786-8d68-4988-b888-b59d8610bef3.png"/>
                    <pic:cNvPicPr/>
                  </pic:nvPicPr>
                  <pic:blipFill>
                    <a:blip r:embed="rId8"/>
                    <a:stretch>
                      <a:fillRect/>
                    </a:stretch>
                  </pic:blipFill>
                  <pic:spPr>
                    <a:xfrm>
                      <a:off x="0" y="0"/>
                      <a:ext cx="5897880" cy="4931148"/>
                    </a:xfrm>
                    <a:prstGeom prst="rect">
                      <a:avLst/>
                    </a:prstGeom>
                  </pic:spPr>
                </pic:pic>
              </a:graphicData>
            </a:graphic>
          </wp:inline>
        </w:drawing>
      </w:r>
    </w:p>
    <w:p w14:paraId="1FFB8909" w14:textId="77777777" w:rsidR="002C739F" w:rsidRPr="00DA08E2" w:rsidRDefault="00000000">
      <w:pPr>
        <w:spacing w:after="120" w:before="0" w:line="360" w:lineRule="auto"/>
        <w:jc w:val="center"/>
        <w:rPr>
          <w:rFonts w:cs="Times New Roman"/>
        </w:rPr>
      </w:pPr>
      <w:r w:rsidRPr="00DA08E2">
        <w:rPr>
          <w:rFonts w:cs="Times New Roman"/>
          <w:i/>
          <w:sz w:val="16"/>
        </w:rPr>
        <w:t>Figure 8.1: AWT desktop interface showing passenger details and a confirmed railway ticket.</w:t>
      </w:r>
    </w:p>
    <w:p w14:paraId="0FC4E7DA" w14:textId="77777777" w:rsidR="002C739F" w:rsidRPr="00DA08E2" w:rsidRDefault="00000000">
      <w:pPr>
        <w:spacing w:after="0" w:before="0" w:line="240" w:lineRule="auto"/>
        <w:rPr>
          <w:rFonts w:cs="Times New Roman"/>
        </w:rPr>
      </w:pPr>
      <w:r w:rsidRPr="00DA08E2">
        <w:rPr>
          <w:rFonts w:cs="Times New Roman"/>
        </w:rPr>
      </w:r>
    </w:p>
    <w:p w14:paraId="0FFF57E9" w14:textId="77777777" w:rsidR="002C739F" w:rsidRPr="00DA08E2" w:rsidRDefault="00000000">
      <w:pPr>
        <w:spacing w:before="0" w:after="120" w:line="360" w:lineRule="auto"/>
        <w:rPr>
          <w:rFonts w:cs="Times New Roman"/>
        </w:rPr>
      </w:pPr>
      <w:r w:rsidRPr="00DA08E2">
        <w:rPr>
          <w:rFonts w:cs="Times New Roman"/>
          <w:b/>
          <w:sz w:val="30"/>
        </w:rPr>
        <w:lastRenderedPageBreak/>
        <w:t>8. Execution Screenshots / Output (Continued - Part 2)</w:t>
      </w:r>
    </w:p>
    <w:p w14:paraId="51DC4495" w14:textId="77777777" w:rsidR="002C739F" w:rsidRPr="00DA08E2" w:rsidRDefault="00000000">
      <w:pPr>
        <w:spacing w:before="0" w:after="120" w:line="360" w:lineRule="auto"/>
        <w:rPr>
          <w:rFonts w:cs="Times New Roman"/>
        </w:rPr>
      </w:pPr>
      <w:r w:rsidRPr="00DA08E2">
        <w:rPr>
          <w:rFonts w:cs="Times New Roman"/>
          <w:b/>
          <w:sz w:val="22"/>
        </w:rPr>
        <w:t>Observed Execution</w:t>
      </w:r>
    </w:p>
    <w:p w14:paraId="0A3FF826" w14:textId="77777777" w:rsidR="002C739F" w:rsidRPr="00DA08E2" w:rsidRDefault="00000000">
      <w:pPr>
        <w:pStyle w:val="ListBullet"/>
        <w:spacing w:after="120" w:before="0" w:line="360" w:lineRule="auto"/>
        <w:rPr>
          <w:rFonts w:cs="Times New Roman"/>
        </w:rPr>
      </w:pPr>
      <w:r w:rsidRPr="00DA08E2">
        <w:rPr>
          <w:rFonts w:cs="Times New Roman"/>
        </w:rPr>
        <w:t>The application window is titled 'Railway Ticket Reservation System'.</w:t>
      </w:r>
    </w:p>
    <w:p w14:paraId="531F927C" w14:textId="77777777" w:rsidR="002C739F" w:rsidRPr="00DA08E2" w:rsidRDefault="00000000">
      <w:pPr>
        <w:pStyle w:val="ListBullet"/>
        <w:spacing w:after="120" w:before="0" w:line="360" w:lineRule="auto"/>
        <w:rPr>
          <w:rFonts w:cs="Times New Roman"/>
        </w:rPr>
      </w:pPr>
      <w:r w:rsidRPr="00DA08E2">
        <w:rPr>
          <w:rFonts w:cs="Times New Roman"/>
        </w:rPr>
        <w:t>The interface contains fields for Passenger Name, Age, Train Number and Seat Number.</w:t>
      </w:r>
    </w:p>
    <w:p w14:paraId="7D43803A" w14:textId="77777777" w:rsidR="002C739F" w:rsidRPr="00DA08E2" w:rsidRDefault="00000000">
      <w:pPr>
        <w:pStyle w:val="ListBullet"/>
        <w:spacing w:after="120" w:before="0" w:line="360" w:lineRule="auto"/>
        <w:rPr>
          <w:rFonts w:cs="Times New Roman"/>
        </w:rPr>
      </w:pPr>
      <w:r w:rsidRPr="00DA08E2">
        <w:rPr>
          <w:rFonts w:cs="Times New Roman"/>
        </w:rPr>
        <w:t>Book Ticket, Cancel Ticket and Clear buttons are available.</w:t>
      </w:r>
    </w:p>
    <w:p w14:paraId="219B2177" w14:textId="77777777" w:rsidR="002C739F" w:rsidRPr="00DA08E2" w:rsidRDefault="00000000">
      <w:pPr>
        <w:pStyle w:val="ListBullet"/>
        <w:spacing w:after="120" w:before="0" w:line="360" w:lineRule="auto"/>
        <w:rPr>
          <w:rFonts w:cs="Times New Roman"/>
        </w:rPr>
      </w:pPr>
      <w:r w:rsidRPr="00DA08E2">
        <w:rPr>
          <w:rFonts w:cs="Times New Roman"/>
        </w:rPr>
        <w:t>The output area displays validation and ticket confirmation information.</w:t>
      </w:r>
    </w:p>
    <w:p w14:paraId="575F9763" w14:textId="77777777" w:rsidR="002C739F" w:rsidRPr="00DA08E2" w:rsidRDefault="00000000">
      <w:pPr>
        <w:pStyle w:val="ListBullet"/>
        <w:spacing w:after="120" w:before="0" w:line="360" w:lineRule="auto"/>
        <w:rPr>
          <w:rFonts w:cs="Times New Roman"/>
        </w:rPr>
      </w:pPr>
      <w:r w:rsidRPr="00DA08E2">
        <w:rPr>
          <w:rFonts w:cs="Times New Roman"/>
        </w:rPr>
        <w:t>The supplied execution demonstrates passenger Fazil, age 12, train number 50032 and seat number 12.</w:t>
      </w:r>
    </w:p>
    <w:p w14:paraId="093FA3E9" w14:textId="77777777" w:rsidR="002C739F" w:rsidRPr="00DA08E2" w:rsidRDefault="00000000">
      <w:pPr>
        <w:pStyle w:val="ListBullet"/>
        <w:spacing w:after="120" w:before="0" w:line="360" w:lineRule="auto"/>
        <w:rPr>
          <w:rFonts w:cs="Times New Roman"/>
        </w:rPr>
      </w:pPr>
      <w:r w:rsidRPr="00DA08E2">
        <w:rPr>
          <w:rFonts w:cs="Times New Roman"/>
        </w:rPr>
        <w:t>The final booking status displayed is CONFIRMED.</w:t>
      </w:r>
    </w:p>
    <w:p w14:paraId="697FC72E" w14:textId="77777777" w:rsidR="002C739F" w:rsidRPr="00DA08E2" w:rsidRDefault="00000000">
      <w:pPr>
        <w:spacing w:before="0" w:after="120" w:line="360" w:lineRule="auto"/>
        <w:rPr>
          <w:rFonts w:cs="Times New Roman"/>
        </w:rPr>
      </w:pPr>
      <w:r w:rsidRPr="00DA08E2">
        <w:rPr>
          <w:rFonts w:cs="Times New Roman"/>
          <w:b/>
          <w:sz w:val="22"/>
        </w:rPr>
        <w:t>Expected GUI Behaviour</w:t>
      </w:r>
    </w:p>
    <w:p w14:paraId="66092FFC" w14:textId="77777777" w:rsidR="002C739F" w:rsidRPr="00DA08E2" w:rsidRDefault="00000000">
      <w:pPr>
        <w:spacing w:after="120" w:before="0" w:line="360" w:lineRule="auto"/>
        <w:rPr>
          <w:rFonts w:cs="Times New Roman"/>
        </w:rPr>
      </w:pPr>
      <w:r w:rsidRPr="00DA08E2">
        <w:rPr>
          <w:rFonts w:cs="Times New Roman"/>
        </w:rPr>
        <w:t>The user enters all four values and selects Book Ticket. If the fields are complete and the seat is free, the application writes the ticket information to the output area. If the seat is already present in the HashMap, the application refuses the duplicate booking. Cancel Ticket removes an existing booking, while Clear resets the interface.</w:t>
      </w:r>
    </w:p>
    <w:p w14:paraId="0982D58E" w14:textId="77777777" w:rsidR="002C739F" w:rsidRPr="00DA08E2" w:rsidRDefault="00000000">
      <w:pPr>
        <w:spacing w:after="0" w:before="0" w:line="240" w:lineRule="auto"/>
        <w:rPr>
          <w:rFonts w:cs="Times New Roman"/>
        </w:rPr>
      </w:pPr>
      <w:r w:rsidRPr="00DA08E2">
        <w:rPr>
          <w:rFonts w:cs="Times New Roman"/>
        </w:rPr>
      </w:r>
    </w:p>
    <w:p w14:paraId="7B47577D" w14:textId="77777777" w:rsidR="002C739F" w:rsidRPr="00DA08E2" w:rsidRDefault="00000000">
      <w:pPr>
        <w:spacing w:before="0" w:after="120" w:line="360" w:lineRule="auto"/>
        <w:rPr>
          <w:rFonts w:cs="Times New Roman"/>
        </w:rPr>
      </w:pPr>
      <w:r w:rsidRPr="00DA08E2">
        <w:rPr>
          <w:rFonts w:cs="Times New Roman"/>
          <w:b/>
          <w:sz w:val="30"/>
        </w:rPr>
        <w:lastRenderedPageBreak/>
        <w:t>9. Analysis and Discussion</w:t>
      </w:r>
    </w:p>
    <w:p w14:paraId="7AF44B5F" w14:textId="77777777" w:rsidR="002C739F" w:rsidRPr="00DA08E2" w:rsidRDefault="00000000">
      <w:pPr>
        <w:spacing w:before="0" w:after="120" w:line="360" w:lineRule="auto"/>
        <w:rPr>
          <w:rFonts w:cs="Times New Roman"/>
        </w:rPr>
      </w:pPr>
      <w:r w:rsidRPr="00DA08E2">
        <w:rPr>
          <w:rFonts w:cs="Times New Roman"/>
          <w:b/>
          <w:sz w:val="22"/>
        </w:rPr>
        <w:t>9.1 In-Depth Comparison: In-Memory Reservation vs. Persistent Database</w:t>
      </w:r>
    </w:p>
    <w:tbl>
      <w:tblPr>
        <w:tblStyle w:val="TableGrid"/>
        <w:tblW w:w="0" w:type="auto"/>
        <w:jc w:val="center"/>
        <w:tblLook w:val="04A0" w:firstRow="1" w:lastRow="0" w:firstColumn="1" w:lastColumn="0" w:noHBand="0" w:noVBand="1"/>
      </w:tblPr>
      <w:tblGrid>
        <w:gridCol w:w="3408"/>
        <w:gridCol w:w="3408"/>
        <w:gridCol w:w="3408"/>
      </w:tblGrid>
      <w:tr w:rsidR="002C739F" w:rsidRPr="00DA08E2" w14:paraId="3A1CB89E" w14:textId="77777777">
        <w:trPr>
          <w:jc w:val="center"/>
        </w:trPr>
        <w:tc>
          <w:tcPr>
            <w:tcW w:w="3408" w:type="dxa"/>
            <w:shd w:val="clear" w:color="auto" w:fill="D9E1F2"/>
          </w:tcPr>
          <w:p w14:paraId="08FC6A2F" w14:textId="77777777" w:rsidR="002C739F" w:rsidRPr="00DA08E2" w:rsidRDefault="00000000">
            <w:pPr>
              <w:spacing w:after="40" w:before="0" w:line="360" w:lineRule="auto"/>
              <w:rPr>
                <w:rFonts w:cs="Times New Roman"/>
              </w:rPr>
            </w:pPr>
            <w:r w:rsidRPr="00DA08E2">
              <w:rPr>
                <w:rFonts w:cs="Times New Roman"/>
                <w:b/>
                <w:sz w:val="15"/>
              </w:rPr>
              <w:t>Evaluation Metric</w:t>
            </w:r>
          </w:p>
        </w:tc>
        <w:tc>
          <w:tcPr>
            <w:tcW w:w="3408" w:type="dxa"/>
            <w:shd w:val="clear" w:color="auto" w:fill="D9E1F2"/>
          </w:tcPr>
          <w:p w14:paraId="56824B7D" w14:textId="77777777" w:rsidR="002C739F" w:rsidRPr="00DA08E2" w:rsidRDefault="00000000">
            <w:pPr>
              <w:spacing w:after="40" w:before="0" w:line="360" w:lineRule="auto"/>
              <w:rPr>
                <w:rFonts w:cs="Times New Roman"/>
              </w:rPr>
            </w:pPr>
            <w:r w:rsidRPr="00DA08E2">
              <w:rPr>
                <w:rFonts w:cs="Times New Roman"/>
                <w:b/>
                <w:sz w:val="15"/>
              </w:rPr>
              <w:t>Current AWT Prototype</w:t>
            </w:r>
          </w:p>
        </w:tc>
        <w:tc>
          <w:tcPr>
            <w:tcW w:w="3408" w:type="dxa"/>
            <w:shd w:val="clear" w:color="auto" w:fill="D9E1F2"/>
          </w:tcPr>
          <w:p w14:paraId="5F96E003" w14:textId="77777777" w:rsidR="002C739F" w:rsidRPr="00DA08E2" w:rsidRDefault="00000000">
            <w:pPr>
              <w:spacing w:after="40" w:before="0" w:line="360" w:lineRule="auto"/>
              <w:rPr>
                <w:rFonts w:cs="Times New Roman"/>
              </w:rPr>
            </w:pPr>
            <w:r w:rsidRPr="00DA08E2">
              <w:rPr>
                <w:rFonts w:cs="Times New Roman"/>
                <w:b/>
                <w:sz w:val="15"/>
              </w:rPr>
              <w:t>Future JDBC Architecture</w:t>
            </w:r>
          </w:p>
        </w:tc>
      </w:tr>
      <w:tr w:rsidR="002C739F" w:rsidRPr="00DA08E2" w14:paraId="0A175C71" w14:textId="77777777">
        <w:trPr>
          <w:jc w:val="center"/>
        </w:trPr>
        <w:tc>
          <w:tcPr>
            <w:tcW w:w="3408" w:type="dxa"/>
          </w:tcPr>
          <w:p w14:paraId="7AE363F4" w14:textId="77777777" w:rsidR="002C739F" w:rsidRPr="00DA08E2" w:rsidRDefault="00000000">
            <w:pPr>
              <w:spacing w:after="40" w:before="0" w:line="360" w:lineRule="auto"/>
              <w:rPr>
                <w:rFonts w:cs="Times New Roman"/>
              </w:rPr>
            </w:pPr>
            <w:r w:rsidRPr="00DA08E2">
              <w:rPr>
                <w:rFonts w:cs="Times New Roman"/>
                <w:sz w:val="15"/>
              </w:rPr>
              <w:t>Storage Mechanism</w:t>
            </w:r>
          </w:p>
        </w:tc>
        <w:tc>
          <w:tcPr>
            <w:tcW w:w="3408" w:type="dxa"/>
          </w:tcPr>
          <w:p w14:paraId="007E90B0" w14:textId="77777777" w:rsidR="002C739F" w:rsidRPr="00DA08E2" w:rsidRDefault="00000000">
            <w:pPr>
              <w:spacing w:after="40" w:before="0" w:line="360" w:lineRule="auto"/>
              <w:rPr>
                <w:rFonts w:cs="Times New Roman"/>
              </w:rPr>
            </w:pPr>
            <w:r w:rsidRPr="00DA08E2">
              <w:rPr>
                <w:rFonts w:cs="Times New Roman"/>
                <w:sz w:val="15"/>
              </w:rPr>
              <w:t>In-memory HashMap</w:t>
            </w:r>
          </w:p>
        </w:tc>
        <w:tc>
          <w:tcPr>
            <w:tcW w:w="3408" w:type="dxa"/>
          </w:tcPr>
          <w:p w14:paraId="12816BF5" w14:textId="77777777" w:rsidR="002C739F" w:rsidRPr="00DA08E2" w:rsidRDefault="00000000">
            <w:pPr>
              <w:spacing w:after="40" w:before="0" w:line="360" w:lineRule="auto"/>
              <w:rPr>
                <w:rFonts w:cs="Times New Roman"/>
              </w:rPr>
            </w:pPr>
            <w:r w:rsidRPr="00DA08E2">
              <w:rPr>
                <w:rFonts w:cs="Times New Roman"/>
                <w:sz w:val="15"/>
              </w:rPr>
              <w:t>Relational SQLite/MySQL database</w:t>
            </w:r>
          </w:p>
        </w:tc>
      </w:tr>
      <w:tr w:rsidR="002C739F" w:rsidRPr="00DA08E2" w14:paraId="77FD48A8" w14:textId="77777777">
        <w:trPr>
          <w:jc w:val="center"/>
        </w:trPr>
        <w:tc>
          <w:tcPr>
            <w:tcW w:w="3408" w:type="dxa"/>
          </w:tcPr>
          <w:p w14:paraId="3D421023" w14:textId="77777777" w:rsidR="002C739F" w:rsidRPr="00DA08E2" w:rsidRDefault="00000000">
            <w:pPr>
              <w:spacing w:after="40" w:before="0" w:line="360" w:lineRule="auto"/>
              <w:rPr>
                <w:rFonts w:cs="Times New Roman"/>
              </w:rPr>
            </w:pPr>
            <w:r w:rsidRPr="00DA08E2">
              <w:rPr>
                <w:rFonts w:cs="Times New Roman"/>
                <w:sz w:val="15"/>
              </w:rPr>
              <w:t>Query Flexibility</w:t>
            </w:r>
          </w:p>
        </w:tc>
        <w:tc>
          <w:tcPr>
            <w:tcW w:w="3408" w:type="dxa"/>
          </w:tcPr>
          <w:p w14:paraId="2A71EFF0" w14:textId="77777777" w:rsidR="002C739F" w:rsidRPr="00DA08E2" w:rsidRDefault="00000000">
            <w:pPr>
              <w:spacing w:after="40" w:before="0" w:line="360" w:lineRule="auto"/>
              <w:rPr>
                <w:rFonts w:cs="Times New Roman"/>
              </w:rPr>
            </w:pPr>
            <w:r w:rsidRPr="00DA08E2">
              <w:rPr>
                <w:rFonts w:cs="Times New Roman"/>
                <w:sz w:val="15"/>
              </w:rPr>
              <w:t>Limited to HashMap key lookup</w:t>
            </w:r>
          </w:p>
        </w:tc>
        <w:tc>
          <w:tcPr>
            <w:tcW w:w="3408" w:type="dxa"/>
          </w:tcPr>
          <w:p w14:paraId="700E847B" w14:textId="77777777" w:rsidR="002C739F" w:rsidRPr="00DA08E2" w:rsidRDefault="00000000">
            <w:pPr>
              <w:spacing w:after="40" w:before="0" w:line="360" w:lineRule="auto"/>
              <w:rPr>
                <w:rFonts w:cs="Times New Roman"/>
              </w:rPr>
            </w:pPr>
            <w:r w:rsidRPr="00DA08E2">
              <w:rPr>
                <w:rFonts w:cs="Times New Roman"/>
                <w:sz w:val="15"/>
              </w:rPr>
              <w:t>SQL WHERE, JOIN and aggregate queries</w:t>
            </w:r>
          </w:p>
        </w:tc>
      </w:tr>
      <w:tr w:rsidR="002C739F" w:rsidRPr="00DA08E2" w14:paraId="0087A5F9" w14:textId="77777777">
        <w:trPr>
          <w:jc w:val="center"/>
        </w:trPr>
        <w:tc>
          <w:tcPr>
            <w:tcW w:w="3408" w:type="dxa"/>
          </w:tcPr>
          <w:p w14:paraId="4AD95D7A" w14:textId="77777777" w:rsidR="002C739F" w:rsidRPr="00DA08E2" w:rsidRDefault="00000000">
            <w:pPr>
              <w:spacing w:after="40" w:before="0" w:line="360" w:lineRule="auto"/>
              <w:rPr>
                <w:rFonts w:cs="Times New Roman"/>
              </w:rPr>
            </w:pPr>
            <w:r w:rsidRPr="00DA08E2">
              <w:rPr>
                <w:rFonts w:cs="Times New Roman"/>
                <w:sz w:val="15"/>
              </w:rPr>
              <w:t>Write Persistence</w:t>
            </w:r>
          </w:p>
        </w:tc>
        <w:tc>
          <w:tcPr>
            <w:tcW w:w="3408" w:type="dxa"/>
          </w:tcPr>
          <w:p w14:paraId="0FE3E252" w14:textId="77777777" w:rsidR="002C739F" w:rsidRPr="00DA08E2" w:rsidRDefault="00000000">
            <w:pPr>
              <w:spacing w:after="40" w:before="0" w:line="360" w:lineRule="auto"/>
              <w:rPr>
                <w:rFonts w:cs="Times New Roman"/>
              </w:rPr>
            </w:pPr>
            <w:r w:rsidRPr="00DA08E2">
              <w:rPr>
                <w:rFonts w:cs="Times New Roman"/>
                <w:sz w:val="15"/>
              </w:rPr>
              <w:t>Lost when application exits</w:t>
            </w:r>
          </w:p>
        </w:tc>
        <w:tc>
          <w:tcPr>
            <w:tcW w:w="3408" w:type="dxa"/>
          </w:tcPr>
          <w:p w14:paraId="346E24D4" w14:textId="77777777" w:rsidR="002C739F" w:rsidRPr="00DA08E2" w:rsidRDefault="00000000">
            <w:pPr>
              <w:spacing w:after="40" w:before="0" w:line="360" w:lineRule="auto"/>
              <w:rPr>
                <w:rFonts w:cs="Times New Roman"/>
              </w:rPr>
            </w:pPr>
            <w:r w:rsidRPr="00DA08E2">
              <w:rPr>
                <w:rFonts w:cs="Times New Roman"/>
                <w:sz w:val="15"/>
              </w:rPr>
              <w:t>Persistent database records</w:t>
            </w:r>
          </w:p>
        </w:tc>
      </w:tr>
      <w:tr w:rsidR="002C739F" w:rsidRPr="00DA08E2" w14:paraId="06A048FB" w14:textId="77777777">
        <w:trPr>
          <w:jc w:val="center"/>
        </w:trPr>
        <w:tc>
          <w:tcPr>
            <w:tcW w:w="3408" w:type="dxa"/>
          </w:tcPr>
          <w:p w14:paraId="6EF6E379" w14:textId="77777777" w:rsidR="002C739F" w:rsidRPr="00DA08E2" w:rsidRDefault="00000000">
            <w:pPr>
              <w:spacing w:after="40" w:before="0" w:line="360" w:lineRule="auto"/>
              <w:rPr>
                <w:rFonts w:cs="Times New Roman"/>
              </w:rPr>
            </w:pPr>
            <w:r w:rsidRPr="00DA08E2">
              <w:rPr>
                <w:rFonts w:cs="Times New Roman"/>
                <w:sz w:val="15"/>
              </w:rPr>
              <w:t>Concurrency Support</w:t>
            </w:r>
          </w:p>
        </w:tc>
        <w:tc>
          <w:tcPr>
            <w:tcW w:w="3408" w:type="dxa"/>
          </w:tcPr>
          <w:p w14:paraId="108184A2" w14:textId="77777777" w:rsidR="002C739F" w:rsidRPr="00DA08E2" w:rsidRDefault="00000000">
            <w:pPr>
              <w:spacing w:after="40" w:before="0" w:line="360" w:lineRule="auto"/>
              <w:rPr>
                <w:rFonts w:cs="Times New Roman"/>
              </w:rPr>
            </w:pPr>
            <w:r w:rsidRPr="00DA08E2">
              <w:rPr>
                <w:rFonts w:cs="Times New Roman"/>
                <w:sz w:val="15"/>
              </w:rPr>
              <w:t>Single-process prototype</w:t>
            </w:r>
          </w:p>
        </w:tc>
        <w:tc>
          <w:tcPr>
            <w:tcW w:w="3408" w:type="dxa"/>
          </w:tcPr>
          <w:p w14:paraId="53C9FA9D" w14:textId="77777777" w:rsidR="002C739F" w:rsidRPr="00DA08E2" w:rsidRDefault="00000000">
            <w:pPr>
              <w:spacing w:after="40" w:before="0" w:line="360" w:lineRule="auto"/>
              <w:rPr>
                <w:rFonts w:cs="Times New Roman"/>
              </w:rPr>
            </w:pPr>
            <w:r w:rsidRPr="00DA08E2">
              <w:rPr>
                <w:rFonts w:cs="Times New Roman"/>
                <w:sz w:val="15"/>
              </w:rPr>
              <w:t>Database transactions and synchronization</w:t>
            </w:r>
          </w:p>
        </w:tc>
      </w:tr>
      <w:tr w:rsidR="002C739F" w:rsidRPr="00DA08E2" w14:paraId="6CEE256D" w14:textId="77777777">
        <w:trPr>
          <w:jc w:val="center"/>
        </w:trPr>
        <w:tc>
          <w:tcPr>
            <w:tcW w:w="3408" w:type="dxa"/>
          </w:tcPr>
          <w:p w14:paraId="4E1C86E5" w14:textId="77777777" w:rsidR="002C739F" w:rsidRPr="00DA08E2" w:rsidRDefault="00000000">
            <w:pPr>
              <w:spacing w:after="40" w:before="0" w:line="360" w:lineRule="auto"/>
              <w:rPr>
                <w:rFonts w:cs="Times New Roman"/>
              </w:rPr>
            </w:pPr>
            <w:r w:rsidRPr="00DA08E2">
              <w:rPr>
                <w:rFonts w:cs="Times New Roman"/>
                <w:sz w:val="15"/>
              </w:rPr>
              <w:t>Schema Evolution</w:t>
            </w:r>
          </w:p>
        </w:tc>
        <w:tc>
          <w:tcPr>
            <w:tcW w:w="3408" w:type="dxa"/>
          </w:tcPr>
          <w:p w14:paraId="376FE47F" w14:textId="77777777" w:rsidR="002C739F" w:rsidRPr="00DA08E2" w:rsidRDefault="00000000">
            <w:pPr>
              <w:spacing w:after="40" w:before="0" w:line="360" w:lineRule="auto"/>
              <w:rPr>
                <w:rFonts w:cs="Times New Roman"/>
              </w:rPr>
            </w:pPr>
            <w:r w:rsidRPr="00DA08E2">
              <w:rPr>
                <w:rFonts w:cs="Times New Roman"/>
                <w:sz w:val="15"/>
              </w:rPr>
              <w:t>Java class/code changes</w:t>
            </w:r>
          </w:p>
        </w:tc>
        <w:tc>
          <w:tcPr>
            <w:tcW w:w="3408" w:type="dxa"/>
          </w:tcPr>
          <w:p w14:paraId="5A9DA5CA" w14:textId="77777777" w:rsidR="002C739F" w:rsidRPr="00DA08E2" w:rsidRDefault="00000000">
            <w:pPr>
              <w:spacing w:after="40" w:before="0" w:line="360" w:lineRule="auto"/>
              <w:rPr>
                <w:rFonts w:cs="Times New Roman"/>
              </w:rPr>
            </w:pPr>
            <w:r w:rsidRPr="00DA08E2">
              <w:rPr>
                <w:rFonts w:cs="Times New Roman"/>
                <w:sz w:val="15"/>
              </w:rPr>
              <w:t>SQL schema migrations</w:t>
            </w:r>
          </w:p>
        </w:tc>
      </w:tr>
      <w:tr w:rsidR="002C739F" w:rsidRPr="00DA08E2" w14:paraId="14EAFB8D" w14:textId="77777777">
        <w:trPr>
          <w:jc w:val="center"/>
        </w:trPr>
        <w:tc>
          <w:tcPr>
            <w:tcW w:w="3408" w:type="dxa"/>
          </w:tcPr>
          <w:p w14:paraId="071EA7C9" w14:textId="77777777" w:rsidR="002C739F" w:rsidRPr="00DA08E2" w:rsidRDefault="00000000">
            <w:pPr>
              <w:spacing w:after="40" w:before="0" w:line="360" w:lineRule="auto"/>
              <w:rPr>
                <w:rFonts w:cs="Times New Roman"/>
              </w:rPr>
            </w:pPr>
            <w:r w:rsidRPr="00DA08E2">
              <w:rPr>
                <w:rFonts w:cs="Times New Roman"/>
                <w:sz w:val="15"/>
              </w:rPr>
              <w:t>Primary Role</w:t>
            </w:r>
          </w:p>
        </w:tc>
        <w:tc>
          <w:tcPr>
            <w:tcW w:w="3408" w:type="dxa"/>
          </w:tcPr>
          <w:p w14:paraId="3E176DC3" w14:textId="77777777" w:rsidR="002C739F" w:rsidRPr="00DA08E2" w:rsidRDefault="00000000">
            <w:pPr>
              <w:spacing w:after="40" w:before="0" w:line="360" w:lineRule="auto"/>
              <w:rPr>
                <w:rFonts w:cs="Times New Roman"/>
              </w:rPr>
            </w:pPr>
            <w:r w:rsidRPr="00DA08E2">
              <w:rPr>
                <w:rFonts w:cs="Times New Roman"/>
                <w:sz w:val="15"/>
              </w:rPr>
              <w:t>Demonstration and rapid reservation interaction</w:t>
            </w:r>
          </w:p>
        </w:tc>
        <w:tc>
          <w:tcPr>
            <w:tcW w:w="3408" w:type="dxa"/>
          </w:tcPr>
          <w:p w14:paraId="23DA9DF8" w14:textId="77777777" w:rsidR="002C739F" w:rsidRPr="00DA08E2" w:rsidRDefault="00000000">
            <w:pPr>
              <w:spacing w:after="40" w:before="0" w:line="360" w:lineRule="auto"/>
              <w:rPr>
                <w:rFonts w:cs="Times New Roman"/>
              </w:rPr>
            </w:pPr>
            <w:r w:rsidRPr="00DA08E2">
              <w:rPr>
                <w:rFonts w:cs="Times New Roman"/>
                <w:sz w:val="15"/>
              </w:rPr>
              <w:t>Operational persistent reservation system</w:t>
            </w:r>
          </w:p>
        </w:tc>
      </w:tr>
      <w:tr w:rsidR="002C739F" w:rsidRPr="00DA08E2" w14:paraId="420AD936" w14:textId="77777777">
        <w:trPr>
          <w:jc w:val="center"/>
        </w:trPr>
        <w:tc>
          <w:tcPr>
            <w:tcW w:w="3408" w:type="dxa"/>
          </w:tcPr>
          <w:p w14:paraId="15C11C81" w14:textId="77777777" w:rsidR="002C739F" w:rsidRPr="00DA08E2" w:rsidRDefault="00000000">
            <w:pPr>
              <w:spacing w:after="40" w:before="0" w:line="360" w:lineRule="auto"/>
              <w:rPr>
                <w:rFonts w:cs="Times New Roman"/>
              </w:rPr>
            </w:pPr>
            <w:r w:rsidRPr="00DA08E2">
              <w:rPr>
                <w:rFonts w:cs="Times New Roman"/>
                <w:sz w:val="15"/>
              </w:rPr>
              <w:t>Security</w:t>
            </w:r>
          </w:p>
        </w:tc>
        <w:tc>
          <w:tcPr>
            <w:tcW w:w="3408" w:type="dxa"/>
          </w:tcPr>
          <w:p w14:paraId="2C6F30E5" w14:textId="77777777" w:rsidR="002C739F" w:rsidRPr="00DA08E2" w:rsidRDefault="00000000">
            <w:pPr>
              <w:spacing w:after="40" w:before="0" w:line="360" w:lineRule="auto"/>
              <w:rPr>
                <w:rFonts w:cs="Times New Roman"/>
              </w:rPr>
            </w:pPr>
            <w:r w:rsidRPr="00DA08E2">
              <w:rPr>
                <w:rFonts w:cs="Times New Roman"/>
                <w:sz w:val="15"/>
              </w:rPr>
              <w:t>Basic input validation</w:t>
            </w:r>
          </w:p>
        </w:tc>
        <w:tc>
          <w:tcPr>
            <w:tcW w:w="3408" w:type="dxa"/>
          </w:tcPr>
          <w:p w14:paraId="40B3853A" w14:textId="77777777" w:rsidR="002C739F" w:rsidRPr="00DA08E2" w:rsidRDefault="00000000">
            <w:pPr>
              <w:spacing w:after="40" w:before="0" w:line="360" w:lineRule="auto"/>
              <w:rPr>
                <w:rFonts w:cs="Times New Roman"/>
              </w:rPr>
            </w:pPr>
            <w:r w:rsidRPr="00DA08E2">
              <w:rPr>
                <w:rFonts w:cs="Times New Roman"/>
                <w:sz w:val="15"/>
              </w:rPr>
              <w:t>PreparedStatement and database access controls</w:t>
            </w:r>
          </w:p>
        </w:tc>
      </w:tr>
    </w:tbl>
    <w:p w14:paraId="353BCFF9" w14:textId="77777777" w:rsidR="002C739F" w:rsidRPr="00DA08E2" w:rsidRDefault="00000000">
      <w:pPr>
        <w:spacing w:after="120" w:before="0" w:line="360" w:lineRule="auto"/>
        <w:rPr>
          <w:rFonts w:cs="Times New Roman"/>
        </w:rPr>
      </w:pPr>
      <w:r w:rsidRPr="00DA08E2">
        <w:rPr>
          <w:rFonts w:cs="Times New Roman"/>
          <w:i/>
          <w:sz w:val="16"/>
        </w:rPr>
        <w:t>The supplied sample report includes a dedicated persistence comparison section; this report retains the same analytical format for the railway system. fileciteturn6file0L932-L965</w:t>
      </w:r>
    </w:p>
    <w:p w14:paraId="52A657C0" w14:textId="77777777" w:rsidR="002C739F" w:rsidRPr="00DA08E2" w:rsidRDefault="00000000">
      <w:pPr>
        <w:spacing w:after="0" w:before="0" w:line="240" w:lineRule="auto"/>
        <w:rPr>
          <w:rFonts w:cs="Times New Roman"/>
        </w:rPr>
      </w:pPr>
      <w:r w:rsidRPr="00DA08E2">
        <w:rPr>
          <w:rFonts w:cs="Times New Roman"/>
        </w:rPr>
      </w:r>
    </w:p>
    <w:p w14:paraId="528147DA" w14:textId="77777777" w:rsidR="002C739F" w:rsidRPr="00DA08E2" w:rsidRDefault="00000000">
      <w:pPr>
        <w:spacing w:before="0" w:after="120" w:line="360" w:lineRule="auto"/>
        <w:rPr>
          <w:rFonts w:cs="Times New Roman"/>
        </w:rPr>
      </w:pPr>
      <w:r w:rsidRPr="00DA08E2">
        <w:rPr>
          <w:rFonts w:cs="Times New Roman"/>
          <w:b/>
          <w:sz w:val="22"/>
        </w:rPr>
        <w:lastRenderedPageBreak/>
        <w:t>9.2 Real-World Significance of Data Consistency</w:t>
      </w:r>
    </w:p>
    <w:p w14:paraId="44AE4DA3" w14:textId="77777777" w:rsidR="002C739F" w:rsidRPr="00DA08E2" w:rsidRDefault="00000000">
      <w:pPr>
        <w:spacing w:after="120" w:before="0" w:line="360" w:lineRule="auto"/>
        <w:rPr>
          <w:rFonts w:cs="Times New Roman"/>
        </w:rPr>
      </w:pPr>
      <w:r w:rsidRPr="00DA08E2">
        <w:rPr>
          <w:rFonts w:cs="Times New Roman"/>
        </w:rPr>
        <w:t>Railway reservation requires consistency because the same seat must not be allocated to multiple passengers. In a multi-user environment, two booking requests could reach the system at almost the same time. A production version therefore needs synchronized critical sections or transactional database controls around seat allocation.</w:t>
      </w:r>
    </w:p>
    <w:p w14:paraId="6DE53F14" w14:textId="77777777" w:rsidR="002C739F" w:rsidRPr="00DA08E2" w:rsidRDefault="00000000">
      <w:pPr>
        <w:pStyle w:val="ListBullet"/>
        <w:spacing w:after="120" w:before="0" w:line="360" w:lineRule="auto"/>
        <w:rPr>
          <w:rFonts w:cs="Times New Roman"/>
        </w:rPr>
      </w:pPr>
      <w:r w:rsidRPr="00DA08E2">
        <w:rPr>
          <w:rFonts w:cs="Times New Roman"/>
        </w:rPr>
        <w:t>Duplicate Seat Allocation: Without a protected booking operation, simultaneous requests may both observe a free seat.</w:t>
      </w:r>
    </w:p>
    <w:p w14:paraId="0EB1CC71" w14:textId="77777777" w:rsidR="002C739F" w:rsidRPr="00DA08E2" w:rsidRDefault="00000000">
      <w:pPr>
        <w:pStyle w:val="ListBullet"/>
        <w:spacing w:after="120" w:before="0" w:line="360" w:lineRule="auto"/>
        <w:rPr>
          <w:rFonts w:cs="Times New Roman"/>
        </w:rPr>
      </w:pPr>
      <w:r w:rsidRPr="00DA08E2">
        <w:rPr>
          <w:rFonts w:cs="Times New Roman"/>
        </w:rPr>
        <w:t>Lost Updates: Concurrent writes to shared reservation state can overwrite each other.</w:t>
      </w:r>
    </w:p>
    <w:p w14:paraId="55FCCD5C" w14:textId="77777777" w:rsidR="002C739F" w:rsidRPr="00DA08E2" w:rsidRDefault="00000000">
      <w:pPr>
        <w:pStyle w:val="ListBullet"/>
        <w:spacing w:after="120" w:before="0" w:line="360" w:lineRule="auto"/>
        <w:rPr>
          <w:rFonts w:cs="Times New Roman"/>
        </w:rPr>
      </w:pPr>
      <w:r w:rsidRPr="00DA08E2">
        <w:rPr>
          <w:rFonts w:cs="Times New Roman"/>
        </w:rPr>
        <w:t>Cancellation Consistency: A cancellation should release the seat only after the booking record has been successfully removed.</w:t>
      </w:r>
    </w:p>
    <w:p w14:paraId="5E5F391B" w14:textId="77777777" w:rsidR="002C739F" w:rsidRPr="00DA08E2" w:rsidRDefault="00000000">
      <w:pPr>
        <w:pStyle w:val="ListBullet"/>
        <w:spacing w:after="120" w:before="0" w:line="360" w:lineRule="auto"/>
        <w:rPr>
          <w:rFonts w:cs="Times New Roman"/>
        </w:rPr>
      </w:pPr>
      <w:r w:rsidRPr="00DA08E2">
        <w:rPr>
          <w:rFonts w:cs="Times New Roman"/>
        </w:rPr>
        <w:t>Persistent Auditability: A production system should retain booking history through a database or file persistence layer.</w:t>
      </w:r>
    </w:p>
    <w:p w14:paraId="061EB63A" w14:textId="77777777" w:rsidR="002C739F" w:rsidRPr="00DA08E2" w:rsidRDefault="00000000">
      <w:pPr>
        <w:spacing w:before="0" w:after="120" w:line="360" w:lineRule="auto"/>
        <w:rPr>
          <w:rFonts w:cs="Times New Roman"/>
        </w:rPr>
      </w:pPr>
      <w:r w:rsidRPr="00DA08E2">
        <w:rPr>
          <w:rFonts w:cs="Times New Roman"/>
          <w:b/>
          <w:sz w:val="22"/>
        </w:rPr>
        <w:t>9.3 Why Synchronized Locking Is Important</w:t>
      </w:r>
    </w:p>
    <w:p w14:paraId="63417462" w14:textId="77777777" w:rsidR="002C739F" w:rsidRPr="00DA08E2" w:rsidRDefault="00000000">
      <w:pPr>
        <w:spacing w:after="120" w:before="0" w:line="360" w:lineRule="auto"/>
        <w:rPr>
          <w:rFonts w:cs="Times New Roman"/>
        </w:rPr>
      </w:pPr>
      <w:r w:rsidRPr="00DA08E2">
        <w:rPr>
          <w:rFonts w:cs="Times New Roman"/>
        </w:rPr>
        <w:t>The current prototype uses a single in-memory GUI thread and does not implement multithreaded seat locking. For the full assignment version, synchronized methods or synchronized blocks should protect seat allocation so that only one thread can reserve a particular seat at a time.</w:t>
      </w:r>
    </w:p>
    <w:p w14:paraId="611ABEF9" w14:textId="77777777" w:rsidR="002C739F" w:rsidRPr="00DA08E2" w:rsidRDefault="00000000">
      <w:pPr>
        <w:spacing w:before="0" w:after="120" w:line="360" w:lineRule="auto"/>
        <w:rPr>
          <w:rFonts w:cs="Times New Roman"/>
        </w:rPr>
      </w:pPr>
      <w:r w:rsidRPr="00DA08E2">
        <w:rPr>
          <w:rFonts w:cs="Times New Roman"/>
          <w:b/>
          <w:sz w:val="22"/>
        </w:rPr>
        <w:t>9.4 Collections &amp; Reservation Architecture</w:t>
      </w:r>
    </w:p>
    <w:p w14:paraId="5A1D3B76" w14:textId="77777777" w:rsidR="002C739F" w:rsidRPr="00DA08E2" w:rsidRDefault="00000000">
      <w:pPr>
        <w:spacing w:after="120" w:before="0" w:line="360" w:lineRule="auto"/>
        <w:rPr>
          <w:rFonts w:cs="Times New Roman"/>
        </w:rPr>
      </w:pPr>
      <w:r w:rsidRPr="00DA08E2">
        <w:rPr>
          <w:rFonts w:cs="Times New Roman"/>
        </w:rPr>
        <w:t>HashMap is appropriate for the current prototype because a seat number can act as a unique key. Average constant-time lookup makes availability checks simple and efficient. Additional structures such as ArrayList can later be used for ordered booking history.</w:t>
      </w:r>
    </w:p>
    <w:p w14:paraId="2E7EF203" w14:textId="77777777" w:rsidR="002C739F" w:rsidRPr="00DA08E2" w:rsidRDefault="00000000">
      <w:pPr>
        <w:spacing w:after="0" w:before="0" w:line="240" w:lineRule="auto"/>
        <w:rPr>
          <w:rFonts w:cs="Times New Roman"/>
        </w:rPr>
      </w:pPr>
      <w:r w:rsidRPr="00DA08E2">
        <w:rPr>
          <w:rFonts w:cs="Times New Roman"/>
        </w:rPr>
      </w:r>
    </w:p>
    <w:p w14:paraId="57173641" w14:textId="77777777" w:rsidR="002C739F" w:rsidRPr="00DA08E2" w:rsidRDefault="00000000">
      <w:pPr>
        <w:spacing w:before="0" w:after="120" w:line="360" w:lineRule="auto"/>
        <w:rPr>
          <w:rFonts w:cs="Times New Roman"/>
        </w:rPr>
      </w:pPr>
      <w:r w:rsidRPr="00DA08E2">
        <w:rPr>
          <w:rFonts w:cs="Times New Roman"/>
          <w:b/>
          <w:sz w:val="22"/>
        </w:rPr>
        <w:lastRenderedPageBreak/>
        <w:t>9.5 Thread Priority vs. Reservation Correctness</w:t>
      </w:r>
    </w:p>
    <w:p w14:paraId="30893B4C" w14:textId="77777777" w:rsidR="002C739F" w:rsidRPr="00DA08E2" w:rsidRDefault="00000000">
      <w:pPr>
        <w:spacing w:after="120" w:before="0" w:line="360" w:lineRule="auto"/>
        <w:rPr>
          <w:rFonts w:cs="Times New Roman"/>
        </w:rPr>
      </w:pPr>
      <w:r w:rsidRPr="00DA08E2">
        <w:rPr>
          <w:rFonts w:cs="Times New Roman"/>
        </w:rPr>
        <w:t>If the system is extended with multiple booking threads, thread priority should not be used to guarantee seat allocation order. Correctness must come from synchronization, atomic operations and, where applicable, database transactions.</w:t>
      </w:r>
    </w:p>
    <w:p w14:paraId="1BB4AABA" w14:textId="77777777" w:rsidR="002C739F" w:rsidRPr="00DA08E2" w:rsidRDefault="00000000">
      <w:pPr>
        <w:spacing w:before="0" w:after="120" w:line="360" w:lineRule="auto"/>
        <w:rPr>
          <w:rFonts w:cs="Times New Roman"/>
        </w:rPr>
      </w:pPr>
      <w:r w:rsidRPr="00DA08E2">
        <w:rPr>
          <w:rFonts w:cs="Times New Roman"/>
          <w:b/>
          <w:sz w:val="22"/>
        </w:rPr>
        <w:t>9.6 Security &amp; Input Validation</w:t>
      </w:r>
    </w:p>
    <w:p w14:paraId="7D066C6C" w14:textId="77777777" w:rsidR="002C739F" w:rsidRPr="00DA08E2" w:rsidRDefault="00000000">
      <w:pPr>
        <w:spacing w:after="120" w:before="0" w:line="360" w:lineRule="auto"/>
        <w:rPr>
          <w:rFonts w:cs="Times New Roman"/>
        </w:rPr>
      </w:pPr>
      <w:r w:rsidRPr="00DA08E2">
        <w:rPr>
          <w:rFonts w:cs="Times New Roman"/>
        </w:rPr>
        <w:t>The current prototype validates whether the required fields are non-empty. A production railway application should additionally validate numeric age and seat values, constrain train identifiers, sanitize user input, use authenticated access and employ parameterized SQL statements for JDBC operations.</w:t>
      </w:r>
    </w:p>
    <w:p w14:paraId="7A7A56AE" w14:textId="77777777" w:rsidR="002C739F" w:rsidRPr="00DA08E2" w:rsidRDefault="00000000">
      <w:pPr>
        <w:spacing w:after="0" w:before="0" w:line="240" w:lineRule="auto"/>
        <w:rPr>
          <w:rFonts w:cs="Times New Roman"/>
        </w:rPr>
      </w:pPr>
      <w:r w:rsidRPr="00DA08E2">
        <w:rPr>
          <w:rFonts w:cs="Times New Roman"/>
        </w:rPr>
      </w:r>
    </w:p>
    <w:p w14:paraId="425C3D55" w14:textId="77777777" w:rsidR="002C739F" w:rsidRPr="00DA08E2" w:rsidRDefault="00000000">
      <w:pPr>
        <w:keepNext/>
        <w:spacing w:before="200" w:after="140" w:line="360" w:lineRule="auto"/>
        <w:rPr>
          <w:rFonts w:cs="Times New Roman"/>
        </w:rPr>
      </w:pPr>
      <w:r w:rsidRPr="00DA08E2">
        <w:rPr>
          <w:rFonts w:cs="Times New Roman"/>
          <w:b/>
          <w:sz w:val="30"/>
        </w:rPr>
        <w:lastRenderedPageBreak/>
        <w:t>10. Conclusion</w:t>
      </w:r>
    </w:p>
    <w:p w14:paraId="67A9C3E9" w14:textId="77777777" w:rsidR="002C739F" w:rsidRPr="00DA08E2" w:rsidRDefault="00000000">
      <w:pPr>
        <w:spacing w:after="120" w:before="0" w:line="360" w:lineRule="auto"/>
        <w:rPr>
          <w:rFonts w:cs="Times New Roman"/>
        </w:rPr>
      </w:pPr>
      <w:r w:rsidRPr="00DA08E2">
        <w:rPr>
          <w:rFonts w:cs="Times New Roman"/>
        </w:rPr>
        <w:t>This project successfully demonstrates a functional Real-Time Railway Ticket Reservation System using Java AWT. The application provides a native desktop interface for entering passenger and journey details, booking a seat, detecting duplicate reservations, cancelling a ticket and clearing the form.</w:t>
      </w:r>
    </w:p>
    <w:p w14:paraId="76CDC045" w14:textId="77777777" w:rsidR="002C739F" w:rsidRPr="00DA08E2" w:rsidRDefault="00000000">
      <w:pPr>
        <w:spacing w:after="120" w:before="0" w:line="360" w:lineRule="auto"/>
        <w:rPr>
          <w:rFonts w:cs="Times New Roman"/>
        </w:rPr>
      </w:pPr>
      <w:r w:rsidRPr="00DA08E2">
        <w:rPr>
          <w:rFonts w:cs="Times New Roman"/>
        </w:rPr>
        <w:t>The implementation applies important Java concepts including inheritance through Frame, interface-based event handling through ActionListener, ActionEvent-driven processing, layout managers and HashMap-based reservation management. The supplied execution screenshot verifies that the application runs successfully and displays a confirmed ticket.</w:t>
      </w:r>
    </w:p>
    <w:p w14:paraId="4E561638" w14:textId="77777777" w:rsidR="002C739F" w:rsidRPr="00DA08E2" w:rsidRDefault="00000000">
      <w:pPr>
        <w:spacing w:after="120" w:before="0" w:line="360" w:lineRule="auto"/>
        <w:rPr>
          <w:rFonts w:cs="Times New Roman"/>
        </w:rPr>
      </w:pPr>
      <w:r w:rsidRPr="00DA08E2">
        <w:rPr>
          <w:rFonts w:cs="Times New Roman"/>
        </w:rPr>
        <w:t>The current implementation is intentionally simple and focuses on the working AWT reservation workflow. The full assignment scope can be completed by extending the design with domain classes, custom exceptions, multithreading and synchronization, wait()/notifyAll(), serialization and JDBC CRUD persistence.</w:t>
      </w:r>
    </w:p>
    <w:p w14:paraId="579F459F" w14:textId="77777777" w:rsidR="002C739F" w:rsidRPr="00DA08E2" w:rsidRDefault="00000000">
      <w:pPr>
        <w:spacing w:after="120" w:before="0" w:line="360" w:lineRule="auto"/>
        <w:rPr>
          <w:rFonts w:cs="Times New Roman"/>
        </w:rPr>
      </w:pPr>
      <w:r w:rsidRPr="00DA08E2">
        <w:rPr>
          <w:rFonts w:cs="Times New Roman"/>
        </w:rPr>
        <w:t>Overall, the project provides a clear foundation for a more complete railway reservation platform while directly demonstrating the GUI and event-handling concepts required for the present working prototype.</w:t>
      </w:r>
    </w:p>
    <w:p w14:paraId="143ED874" w14:textId="77777777" w:rsidR="002C739F" w:rsidRPr="00DA08E2" w:rsidRDefault="00000000">
      <w:pPr>
        <w:spacing w:after="0" w:before="0" w:line="240" w:lineRule="auto"/>
        <w:rPr>
          <w:rFonts w:cs="Times New Roman"/>
        </w:rPr>
      </w:pPr>
      <w:r w:rsidRPr="00DA08E2">
        <w:rPr>
          <w:rFonts w:cs="Times New Roman"/>
        </w:rPr>
      </w:r>
    </w:p>
    <w:p w14:paraId="4A029F00" w14:textId="77777777" w:rsidR="002C739F" w:rsidRPr="00DA08E2" w:rsidRDefault="00000000">
      <w:pPr>
        <w:keepNext/>
        <w:spacing w:before="200" w:after="140" w:line="360" w:lineRule="auto"/>
        <w:rPr>
          <w:rFonts w:cs="Times New Roman"/>
        </w:rPr>
      </w:pPr>
      <w:r w:rsidRPr="00DA08E2">
        <w:rPr>
          <w:rFonts w:cs="Times New Roman"/>
          <w:b/>
          <w:sz w:val="30"/>
        </w:rPr>
        <w:lastRenderedPageBreak/>
        <w:t>11. Individual Contribution of Group Members</w:t>
      </w:r>
    </w:p>
    <w:p w14:paraId="619A9A11" w14:textId="77777777" w:rsidR="002C739F" w:rsidRPr="00DA08E2" w:rsidRDefault="00000000">
      <w:pPr>
        <w:spacing w:after="120" w:before="0" w:line="360" w:lineRule="auto"/>
        <w:rPr>
          <w:rFonts w:cs="Times New Roman"/>
        </w:rPr>
      </w:pPr>
      <w:r w:rsidRPr="00DA08E2">
        <w:rPr>
          <w:rFonts w:cs="Times New Roman"/>
        </w:rPr>
        <w:t>The development, verification, execution capture and documentation of the current AWT-based Railway Ticket Reservation System are assigned to the individual student implementation represented in this report.</w:t>
      </w:r>
    </w:p>
    <w:tbl>
      <w:tblPr>
        <w:tblStyle w:val="TableGrid"/>
        <w:tblW w:w="0" w:type="auto"/>
        <w:jc w:val="center"/>
        <w:tblLook w:val="04A0" w:firstRow="1" w:lastRow="0" w:firstColumn="1" w:lastColumn="0" w:noHBand="0" w:noVBand="1"/>
      </w:tblPr>
      <w:tblGrid>
        <w:gridCol w:w="3408"/>
        <w:gridCol w:w="3408"/>
        <w:gridCol w:w="3408"/>
      </w:tblGrid>
      <w:tr w:rsidR="002C739F" w:rsidRPr="00DA08E2" w14:paraId="3DC9D193" w14:textId="77777777">
        <w:trPr>
          <w:jc w:val="center"/>
        </w:trPr>
        <w:tc>
          <w:tcPr>
            <w:tcW w:w="3408" w:type="dxa"/>
            <w:shd w:val="clear" w:color="auto" w:fill="D9E1F2"/>
          </w:tcPr>
          <w:p w14:paraId="03155A91" w14:textId="77777777" w:rsidR="002C739F" w:rsidRPr="00DA08E2" w:rsidRDefault="00000000">
            <w:pPr>
              <w:spacing w:after="40" w:before="0" w:line="360" w:lineRule="auto"/>
              <w:rPr>
                <w:rFonts w:cs="Times New Roman"/>
              </w:rPr>
            </w:pPr>
            <w:r w:rsidRPr="00DA08E2">
              <w:rPr>
                <w:rFonts w:cs="Times New Roman"/>
                <w:b/>
                <w:sz w:val="15"/>
              </w:rPr>
              <w:t>Member Name / Role</w:t>
            </w:r>
          </w:p>
        </w:tc>
        <w:tc>
          <w:tcPr>
            <w:tcW w:w="3408" w:type="dxa"/>
            <w:shd w:val="clear" w:color="auto" w:fill="D9E1F2"/>
          </w:tcPr>
          <w:p w14:paraId="65401EBA" w14:textId="77777777" w:rsidR="002C739F" w:rsidRPr="00DA08E2" w:rsidRDefault="00000000">
            <w:pPr>
              <w:spacing w:after="40" w:before="0" w:line="360" w:lineRule="auto"/>
              <w:rPr>
                <w:rFonts w:cs="Times New Roman"/>
              </w:rPr>
            </w:pPr>
            <w:r w:rsidRPr="00DA08E2">
              <w:rPr>
                <w:rFonts w:cs="Times New Roman"/>
                <w:b/>
                <w:sz w:val="15"/>
              </w:rPr>
              <w:t>Core Responsibilities &amp; Deliverables</w:t>
            </w:r>
          </w:p>
        </w:tc>
        <w:tc>
          <w:tcPr>
            <w:tcW w:w="3408" w:type="dxa"/>
            <w:shd w:val="clear" w:color="auto" w:fill="D9E1F2"/>
          </w:tcPr>
          <w:p w14:paraId="67E7AC4C" w14:textId="77777777" w:rsidR="002C739F" w:rsidRPr="00DA08E2" w:rsidRDefault="00000000">
            <w:pPr>
              <w:spacing w:after="40" w:before="0" w:line="360" w:lineRule="auto"/>
              <w:rPr>
                <w:rFonts w:cs="Times New Roman"/>
              </w:rPr>
            </w:pPr>
            <w:r w:rsidRPr="00DA08E2">
              <w:rPr>
                <w:rFonts w:cs="Times New Roman"/>
                <w:b/>
                <w:sz w:val="15"/>
              </w:rPr>
              <w:t>% Contribution</w:t>
            </w:r>
          </w:p>
        </w:tc>
      </w:tr>
      <w:tr>
        <w:tc>
          <w:tcPr>
            <w:tcW w:type="dxa" w:w="3408"/>
          </w:tcPr>
          <w:p>
            <w:pPr>
              <w:spacing w:line="360" w:lineRule="auto" w:after="0"/>
            </w:pPr>
            <w:r>
              <w:t>Fazil (192572069)</w:t>
            </w:r>
          </w:p>
        </w:tc>
        <w:tc>
          <w:tcPr>
            <w:tcW w:type="dxa" w:w="3408"/>
          </w:tcPr>
          <w:p>
            <w:pPr>
              <w:spacing w:line="360" w:lineRule="auto" w:after="0"/>
            </w:pPr>
            <w:r>
              <w:t>AWT GUI implementation; Frame, Panel, GridLayout and BorderLayout setup; passenger, age, train and seat input fields; ActionListener event handling; booking workflow; HashMap-based seat tracking; execution support and testing.</w:t>
            </w:r>
          </w:p>
        </w:tc>
        <w:tc>
          <w:tcPr>
            <w:tcW w:type="dxa" w:w="3408"/>
          </w:tcPr>
          <w:p>
            <w:pPr>
              <w:spacing w:line="360" w:lineRule="auto" w:after="0"/>
            </w:pPr>
            <w:r>
              <w:t>33.33%</w:t>
            </w:r>
          </w:p>
        </w:tc>
      </w:tr>
      <w:tr>
        <w:tc>
          <w:tcPr>
            <w:tcW w:type="dxa" w:w="3408"/>
          </w:tcPr>
          <w:p>
            <w:pPr>
              <w:spacing w:line="360" w:lineRule="auto" w:after="0"/>
            </w:pPr>
            <w:r>
              <w:t>B Revanth (192524289)</w:t>
            </w:r>
          </w:p>
        </w:tc>
        <w:tc>
          <w:tcPr>
            <w:tcW w:type="dxa" w:w="3408"/>
          </w:tcPr>
          <w:p>
            <w:pPr>
              <w:spacing w:line="360" w:lineRule="auto" w:after="0"/>
            </w:pPr>
            <w:r>
              <w:t>Ticket cancellation workflow; input validation and error-message handling; event-driven interaction verification; booking and cancellation test-case preparation; functional testing and result verification.</w:t>
            </w:r>
          </w:p>
        </w:tc>
        <w:tc>
          <w:tcPr>
            <w:tcW w:type="dxa" w:w="3408"/>
          </w:tcPr>
          <w:p>
            <w:pPr>
              <w:spacing w:line="360" w:lineRule="auto" w:after="0"/>
            </w:pPr>
            <w:r>
              <w:t>33.33%</w:t>
            </w:r>
          </w:p>
        </w:tc>
      </w:tr>
      <w:tr>
        <w:tc>
          <w:tcPr>
            <w:tcW w:type="dxa" w:w="3408"/>
          </w:tcPr>
          <w:p>
            <w:pPr>
              <w:spacing w:line="360" w:lineRule="auto" w:after="0"/>
            </w:pPr>
            <w:r>
              <w:t>M Karthik (1923251411)</w:t>
            </w:r>
          </w:p>
        </w:tc>
        <w:tc>
          <w:tcPr>
            <w:tcW w:type="dxa" w:w="3408"/>
          </w:tcPr>
          <w:p>
            <w:pPr>
              <w:spacing w:line="360" w:lineRule="auto" w:after="0"/>
            </w:pPr>
            <w:r>
              <w:t>System design and architecture documentation; UML class diagram, system architecture, flowcharts and sequence diagram preparation; report organization, formatting and documentation; overall integration review.</w:t>
            </w:r>
          </w:p>
        </w:tc>
        <w:tc>
          <w:tcPr>
            <w:tcW w:type="dxa" w:w="3408"/>
          </w:tcPr>
          <w:p>
            <w:pPr>
              <w:spacing w:line="360" w:lineRule="auto" w:after="0"/>
            </w:pPr>
            <w:r>
              <w:t>33.34%</w:t>
            </w:r>
          </w:p>
        </w:tc>
      </w:tr>
    </w:tbl>
    <w:p w14:paraId="0889B8A5" w14:textId="77777777" w:rsidR="002C739F" w:rsidRPr="00DA08E2" w:rsidRDefault="00000000">
      <w:pPr>
        <w:spacing w:after="120" w:before="0" w:line="360" w:lineRule="auto"/>
        <w:rPr>
          <w:rFonts w:cs="Times New Roman"/>
        </w:rPr>
      </w:pPr>
      <w:r w:rsidRPr="00DA08E2">
        <w:rPr>
          <w:rFonts w:cs="Times New Roman"/>
          <w:i/>
          <w:sz w:val="16"/>
        </w:rPr>
        <w:t>The supplied sample report presents contributions as a dedicated section with member name/role, responsibilities and percentage contribution. fileciteturn6file0L999-L1021</w:t>
      </w:r>
    </w:p>
    <w:p w14:paraId="267D42A6" w14:textId="77777777" w:rsidR="002C739F" w:rsidRPr="00DA08E2" w:rsidRDefault="00000000">
      <w:pPr>
        <w:spacing w:after="0" w:before="0" w:line="240" w:lineRule="auto"/>
        <w:rPr>
          <w:rFonts w:cs="Times New Roman"/>
        </w:rPr>
      </w:pPr>
      <w:r w:rsidRPr="00DA08E2">
        <w:rPr>
          <w:rFonts w:cs="Times New Roman"/>
        </w:rPr>
      </w:r>
    </w:p>
    <w:p w14:paraId="2E729054" w14:textId="77777777" w:rsidR="002C739F" w:rsidRPr="00DA08E2" w:rsidRDefault="00000000">
      <w:pPr>
        <w:keepNext/>
        <w:spacing w:before="200" w:after="140" w:line="360" w:lineRule="auto"/>
        <w:rPr>
          <w:rFonts w:cs="Times New Roman"/>
        </w:rPr>
      </w:pPr>
      <w:r w:rsidRPr="00DA08E2">
        <w:rPr>
          <w:rFonts w:cs="Times New Roman"/>
          <w:b/>
          <w:sz w:val="30"/>
        </w:rPr>
        <w:lastRenderedPageBreak/>
        <w:t>12. References</w:t>
      </w:r>
    </w:p>
    <w:p w14:paraId="7C17BEED" w14:textId="77777777" w:rsidR="002C739F" w:rsidRPr="00DA08E2" w:rsidRDefault="00000000">
      <w:pPr>
        <w:spacing w:after="120" w:before="0" w:line="360" w:lineRule="auto"/>
        <w:rPr>
          <w:rFonts w:cs="Times New Roman"/>
        </w:rPr>
      </w:pPr>
      <w:r w:rsidRPr="00DA08E2">
        <w:rPr>
          <w:rFonts w:cs="Times New Roman"/>
        </w:rPr>
        <w:t>[1] Department of Computer Science and Engineering. (2026). CSA09 - Programming in Java: Real-Time Railway Ticket Reservation System assignment brief.</w:t>
      </w:r>
    </w:p>
    <w:p w14:paraId="36049730" w14:textId="77777777" w:rsidR="002C739F" w:rsidRPr="00DA08E2" w:rsidRDefault="00000000">
      <w:pPr>
        <w:spacing w:after="120" w:before="0" w:line="360" w:lineRule="auto"/>
        <w:rPr>
          <w:rFonts w:cs="Times New Roman"/>
        </w:rPr>
      </w:pPr>
      <w:r w:rsidRPr="00DA08E2">
        <w:rPr>
          <w:rFonts w:cs="Times New Roman"/>
        </w:rPr>
        <w:t>[2] Schildt, H. Java: The Complete Reference. McGraw-Hill Education. AWT, event handling, collections and Java programming concepts.</w:t>
      </w:r>
    </w:p>
    <w:p w14:paraId="6928E779" w14:textId="77777777" w:rsidR="002C739F" w:rsidRPr="00DA08E2" w:rsidRDefault="00000000">
      <w:pPr>
        <w:spacing w:after="120" w:before="0" w:line="360" w:lineRule="auto"/>
        <w:rPr>
          <w:rFonts w:cs="Times New Roman"/>
        </w:rPr>
      </w:pPr>
      <w:r w:rsidRPr="00DA08E2">
        <w:rPr>
          <w:rFonts w:cs="Times New Roman"/>
        </w:rPr>
        <w:t>[3] Horstmann, C. S. Core Java. Prentice Hall. Object-oriented programming, collections and GUI programming.</w:t>
      </w:r>
    </w:p>
    <w:p w14:paraId="61450165" w14:textId="77777777" w:rsidR="002C739F" w:rsidRPr="00DA08E2" w:rsidRDefault="00000000">
      <w:pPr>
        <w:spacing w:after="120" w:before="0" w:line="360" w:lineRule="auto"/>
        <w:rPr>
          <w:rFonts w:cs="Times New Roman"/>
        </w:rPr>
      </w:pPr>
      <w:r w:rsidRPr="00DA08E2">
        <w:rPr>
          <w:rFonts w:cs="Times New Roman"/>
        </w:rPr>
        <w:t>[4] Deitel, P. J., &amp; Deitel, H. M. Java: How to Program. Pearson. GUI components, event handling and Java fundamentals.</w:t>
      </w:r>
    </w:p>
    <w:p w14:paraId="2F5363DF" w14:textId="77777777" w:rsidR="002C739F" w:rsidRPr="00DA08E2" w:rsidRDefault="00000000">
      <w:pPr>
        <w:spacing w:after="120" w:before="0" w:line="360" w:lineRule="auto"/>
        <w:rPr>
          <w:rFonts w:cs="Times New Roman"/>
        </w:rPr>
      </w:pPr>
      <w:r w:rsidRPr="00DA08E2">
        <w:rPr>
          <w:rFonts w:cs="Times New Roman"/>
        </w:rPr>
        <w:t>[5] Oracle Corporation. Java Platform, Standard Edition Documentation. Java AWT, event handling and Collections Framework documentation.</w:t>
      </w:r>
    </w:p>
    <w:p w14:paraId="2D2B363C" w14:textId="77777777" w:rsidR="002C739F" w:rsidRPr="00DA08E2" w:rsidRDefault="00000000">
      <w:pPr>
        <w:spacing w:after="120" w:before="0" w:line="360" w:lineRule="auto"/>
        <w:rPr>
          <w:rFonts w:cs="Times New Roman"/>
        </w:rPr>
      </w:pPr>
      <w:r w:rsidRPr="00DA08E2">
        <w:rPr>
          <w:rFonts w:cs="Times New Roman"/>
        </w:rPr>
        <w:t>[6] United Nations. Transforming our world: the 2030 Agenda for Sustainable Development. SDG 8, SDG 9 and SDG 11.</w:t>
      </w:r>
    </w:p>
    <w:p w14:paraId="6DCC5590" w14:textId="77777777" w:rsidR="002C739F" w:rsidRPr="00DA08E2" w:rsidRDefault="00000000">
      <w:pPr>
        <w:spacing w:after="0" w:before="0" w:line="240" w:lineRule="auto"/>
        <w:rPr>
          <w:rFonts w:cs="Times New Roman"/>
        </w:rPr>
      </w:pPr>
      <w:r w:rsidRPr="00DA08E2">
        <w:rPr>
          <w:rFonts w:cs="Times New Roman"/>
        </w:rPr>
      </w:r>
    </w:p>
    <w:p w14:paraId="52FB773D" w14:textId="77777777" w:rsidR="002C739F" w:rsidRPr="00DA08E2" w:rsidRDefault="00000000">
      <w:pPr>
        <w:keepNext/>
        <w:spacing w:before="200" w:after="140" w:line="360" w:lineRule="auto"/>
        <w:rPr>
          <w:rFonts w:cs="Times New Roman"/>
        </w:rPr>
      </w:pPr>
      <w:r w:rsidRPr="00DA08E2">
        <w:rPr>
          <w:rFonts w:cs="Times New Roman"/>
          <w:b/>
          <w:sz w:val="30"/>
        </w:rPr>
        <w:lastRenderedPageBreak/>
        <w:t>13. One-Page Summary Write-Up</w:t>
      </w:r>
    </w:p>
    <w:p w14:paraId="141A37CE" w14:textId="77777777" w:rsidR="002C739F" w:rsidRPr="00DA08E2" w:rsidRDefault="00000000">
      <w:pPr>
        <w:spacing w:after="120" w:before="0" w:line="360" w:lineRule="auto"/>
        <w:rPr>
          <w:rFonts w:cs="Times New Roman"/>
        </w:rPr>
      </w:pPr>
      <w:r w:rsidRPr="00DA08E2">
        <w:rPr>
          <w:rFonts w:cs="Times New Roman"/>
          <w:b/>
        </w:rPr>
        <w:t>Real-Time Railway Ticket Reservation System: AWT GUI and Event-Driven Booking</w:t>
      </w:r>
    </w:p>
    <w:p w14:paraId="4CDB88BE" w14:textId="77777777" w:rsidR="002C739F" w:rsidRPr="00DA08E2" w:rsidRDefault="00000000">
      <w:pPr>
        <w:spacing w:after="120" w:before="0" w:line="360" w:lineRule="auto"/>
        <w:jc w:val="center"/>
        <w:rPr>
          <w:rFonts w:cs="Times New Roman"/>
        </w:rPr>
      </w:pPr>
      <w:r w:rsidRPr="00DA08E2">
        <w:rPr>
          <w:rFonts w:cs="Times New Roman"/>
          <w:sz w:val="18"/>
        </w:rPr>
        <w:t>CSA09 - Programming in Java (Slot B) | CO4 (L4 - Analyze) | SDG 8, SDG 9, SDG 11</w:t>
      </w:r>
    </w:p>
    <w:p w14:paraId="1D19AFA0" w14:textId="77777777" w:rsidR="002C739F" w:rsidRPr="00DA08E2" w:rsidRDefault="00000000">
      <w:pPr>
        <w:spacing w:before="0" w:after="120" w:line="360" w:lineRule="auto"/>
        <w:rPr>
          <w:rFonts w:cs="Times New Roman"/>
        </w:rPr>
      </w:pPr>
      <w:r w:rsidRPr="00DA08E2">
        <w:rPr>
          <w:rFonts w:cs="Times New Roman"/>
          <w:b/>
          <w:sz w:val="22"/>
        </w:rPr>
        <w:t>1. System Architecture &amp; OOP Modeling</w:t>
      </w:r>
    </w:p>
    <w:p w14:paraId="7D73555A" w14:textId="77777777" w:rsidR="002C739F" w:rsidRPr="00DA08E2" w:rsidRDefault="00000000">
      <w:pPr>
        <w:spacing w:after="120" w:before="0" w:line="360" w:lineRule="auto"/>
        <w:rPr>
          <w:rFonts w:cs="Times New Roman"/>
        </w:rPr>
      </w:pPr>
      <w:r w:rsidRPr="00DA08E2">
        <w:rPr>
          <w:rFonts w:cs="Times New Roman"/>
        </w:rPr>
        <w:t>The system is implemented as a Java desktop application centered on the RailwayReservationSystem class. The class extends AWT Frame and implements ActionListener. GUI elements are composed using Panel and layout managers, while booking data is maintained in a HashMap.</w:t>
      </w:r>
    </w:p>
    <w:p w14:paraId="4C9E61CB" w14:textId="77777777" w:rsidR="002C739F" w:rsidRPr="00DA08E2" w:rsidRDefault="00000000">
      <w:pPr>
        <w:spacing w:before="0" w:after="120" w:line="360" w:lineRule="auto"/>
        <w:rPr>
          <w:rFonts w:cs="Times New Roman"/>
        </w:rPr>
      </w:pPr>
      <w:r w:rsidRPr="00DA08E2">
        <w:rPr>
          <w:rFonts w:cs="Times New Roman"/>
          <w:b/>
          <w:sz w:val="22"/>
        </w:rPr>
        <w:t>2. Reservation Logic &amp; Consistency</w:t>
      </w:r>
    </w:p>
    <w:p w14:paraId="731A8B93" w14:textId="77777777" w:rsidR="002C739F" w:rsidRPr="00DA08E2" w:rsidRDefault="00000000">
      <w:pPr>
        <w:spacing w:after="120" w:before="0" w:line="360" w:lineRule="auto"/>
        <w:rPr>
          <w:rFonts w:cs="Times New Roman"/>
        </w:rPr>
      </w:pPr>
      <w:r w:rsidRPr="00DA08E2">
        <w:rPr>
          <w:rFonts w:cs="Times New Roman"/>
        </w:rPr>
        <w:t>The application reads passenger name, age, train number and seat number. Empty fields are rejected. A HashMap lookup checks whether the requested seat is already booked. A free seat is inserted with the passenger name and a confirmation message is displayed.</w:t>
      </w:r>
    </w:p>
    <w:p w14:paraId="5C6976A5" w14:textId="77777777" w:rsidR="002C739F" w:rsidRPr="00DA08E2" w:rsidRDefault="00000000">
      <w:pPr>
        <w:spacing w:before="0" w:after="120" w:line="360" w:lineRule="auto"/>
        <w:rPr>
          <w:rFonts w:cs="Times New Roman"/>
        </w:rPr>
      </w:pPr>
      <w:r w:rsidRPr="00DA08E2">
        <w:rPr>
          <w:rFonts w:cs="Times New Roman"/>
          <w:b/>
          <w:sz w:val="22"/>
        </w:rPr>
        <w:t>3. GUI &amp; Event Handling</w:t>
      </w:r>
    </w:p>
    <w:p w14:paraId="54F975AD" w14:textId="77777777" w:rsidR="002C739F" w:rsidRPr="00DA08E2" w:rsidRDefault="00000000">
      <w:pPr>
        <w:spacing w:after="120" w:before="0" w:line="360" w:lineRule="auto"/>
        <w:rPr>
          <w:rFonts w:cs="Times New Roman"/>
        </w:rPr>
      </w:pPr>
      <w:r w:rsidRPr="00DA08E2">
        <w:rPr>
          <w:rFonts w:cs="Times New Roman"/>
        </w:rPr>
        <w:t>The native AWT interface contains Label, TextField, Button and TextArea components. ActionListener receives button events and actionPerformed() identifies whether the user requested booking, cancellation or clearing. WindowAdapter provides clean window closing.</w:t>
      </w:r>
    </w:p>
    <w:p w14:paraId="0124509B" w14:textId="77777777" w:rsidR="002C739F" w:rsidRPr="00DA08E2" w:rsidRDefault="00000000">
      <w:pPr>
        <w:spacing w:after="0" w:before="0" w:line="240" w:lineRule="auto"/>
        <w:rPr>
          <w:rFonts w:cs="Times New Roman"/>
        </w:rPr>
      </w:pPr>
      <w:r w:rsidRPr="00DA08E2">
        <w:rPr>
          <w:rFonts w:cs="Times New Roman"/>
        </w:rPr>
      </w:r>
    </w:p>
    <w:p w14:paraId="69350D38" w14:textId="77777777" w:rsidR="002C739F" w:rsidRPr="00DA08E2" w:rsidRDefault="00000000">
      <w:pPr>
        <w:spacing w:before="0" w:after="120" w:line="360" w:lineRule="auto"/>
        <w:rPr>
          <w:rFonts w:cs="Times New Roman"/>
        </w:rPr>
      </w:pPr>
      <w:r w:rsidRPr="00DA08E2">
        <w:rPr>
          <w:rFonts w:cs="Times New Roman"/>
          <w:b/>
          <w:sz w:val="22"/>
        </w:rPr>
        <w:lastRenderedPageBreak/>
        <w:t>4. Technology &amp; Reservation Comparative Summary</w:t>
      </w:r>
    </w:p>
    <w:tbl>
      <w:tblPr>
        <w:tblStyle w:val="TableGrid"/>
        <w:tblW w:w="0" w:type="auto"/>
        <w:jc w:val="center"/>
        <w:tblLook w:val="04A0" w:firstRow="1" w:lastRow="0" w:firstColumn="1" w:lastColumn="0" w:noHBand="0" w:noVBand="1"/>
      </w:tblPr>
      <w:tblGrid>
        <w:gridCol w:w="3408"/>
        <w:gridCol w:w="3408"/>
        <w:gridCol w:w="3408"/>
      </w:tblGrid>
      <w:tr w:rsidR="002C739F" w:rsidRPr="00DA08E2" w14:paraId="09D5F615" w14:textId="77777777">
        <w:trPr>
          <w:jc w:val="center"/>
        </w:trPr>
        <w:tc>
          <w:tcPr>
            <w:tcW w:w="3408" w:type="dxa"/>
            <w:shd w:val="clear" w:color="auto" w:fill="D9E1F2"/>
          </w:tcPr>
          <w:p w14:paraId="3348FF0D" w14:textId="77777777" w:rsidR="002C739F" w:rsidRPr="00DA08E2" w:rsidRDefault="00000000">
            <w:pPr>
              <w:spacing w:after="40" w:before="0" w:line="360" w:lineRule="auto"/>
              <w:rPr>
                <w:rFonts w:cs="Times New Roman"/>
              </w:rPr>
            </w:pPr>
            <w:r w:rsidRPr="00DA08E2">
              <w:rPr>
                <w:rFonts w:cs="Times New Roman"/>
                <w:b/>
                <w:sz w:val="15"/>
              </w:rPr>
              <w:t>Feature / Attribute</w:t>
            </w:r>
          </w:p>
        </w:tc>
        <w:tc>
          <w:tcPr>
            <w:tcW w:w="3408" w:type="dxa"/>
            <w:shd w:val="clear" w:color="auto" w:fill="D9E1F2"/>
          </w:tcPr>
          <w:p w14:paraId="126D75A2" w14:textId="77777777" w:rsidR="002C739F" w:rsidRPr="00DA08E2" w:rsidRDefault="00000000">
            <w:pPr>
              <w:spacing w:after="40" w:before="0" w:line="360" w:lineRule="auto"/>
              <w:rPr>
                <w:rFonts w:cs="Times New Roman"/>
              </w:rPr>
            </w:pPr>
            <w:r w:rsidRPr="00DA08E2">
              <w:rPr>
                <w:rFonts w:cs="Times New Roman"/>
                <w:b/>
                <w:sz w:val="15"/>
              </w:rPr>
              <w:t>Current AWT Prototype</w:t>
            </w:r>
          </w:p>
        </w:tc>
        <w:tc>
          <w:tcPr>
            <w:tcW w:w="3408" w:type="dxa"/>
            <w:shd w:val="clear" w:color="auto" w:fill="D9E1F2"/>
          </w:tcPr>
          <w:p w14:paraId="0C468E83" w14:textId="77777777" w:rsidR="002C739F" w:rsidRPr="00DA08E2" w:rsidRDefault="00000000">
            <w:pPr>
              <w:spacing w:after="40" w:before="0" w:line="360" w:lineRule="auto"/>
              <w:rPr>
                <w:rFonts w:cs="Times New Roman"/>
              </w:rPr>
            </w:pPr>
            <w:r w:rsidRPr="00DA08E2">
              <w:rPr>
                <w:rFonts w:cs="Times New Roman"/>
                <w:b/>
                <w:sz w:val="15"/>
              </w:rPr>
              <w:t>Recommended Full Architecture</w:t>
            </w:r>
          </w:p>
        </w:tc>
      </w:tr>
      <w:tr w:rsidR="002C739F" w:rsidRPr="00DA08E2" w14:paraId="0A88B9D3" w14:textId="77777777">
        <w:trPr>
          <w:jc w:val="center"/>
        </w:trPr>
        <w:tc>
          <w:tcPr>
            <w:tcW w:w="3408" w:type="dxa"/>
          </w:tcPr>
          <w:p w14:paraId="704E49D6" w14:textId="77777777" w:rsidR="002C739F" w:rsidRPr="00DA08E2" w:rsidRDefault="00000000">
            <w:pPr>
              <w:spacing w:after="40" w:before="0" w:line="360" w:lineRule="auto"/>
              <w:rPr>
                <w:rFonts w:cs="Times New Roman"/>
              </w:rPr>
            </w:pPr>
            <w:r w:rsidRPr="00DA08E2">
              <w:rPr>
                <w:rFonts w:cs="Times New Roman"/>
                <w:sz w:val="15"/>
              </w:rPr>
              <w:t>Time &amp; Space Complexity</w:t>
            </w:r>
          </w:p>
        </w:tc>
        <w:tc>
          <w:tcPr>
            <w:tcW w:w="3408" w:type="dxa"/>
          </w:tcPr>
          <w:p w14:paraId="06737827" w14:textId="77777777" w:rsidR="002C739F" w:rsidRPr="00DA08E2" w:rsidRDefault="00000000">
            <w:pPr>
              <w:spacing w:after="40" w:before="0" w:line="360" w:lineRule="auto"/>
              <w:rPr>
                <w:rFonts w:cs="Times New Roman"/>
              </w:rPr>
            </w:pPr>
            <w:r w:rsidRPr="00DA08E2">
              <w:rPr>
                <w:rFonts w:cs="Times New Roman"/>
                <w:sz w:val="15"/>
              </w:rPr>
              <w:t>O(1) average seat lookup / O(n) active bookings</w:t>
            </w:r>
          </w:p>
        </w:tc>
        <w:tc>
          <w:tcPr>
            <w:tcW w:w="3408" w:type="dxa"/>
          </w:tcPr>
          <w:p w14:paraId="16D528BE" w14:textId="77777777" w:rsidR="002C739F" w:rsidRPr="00DA08E2" w:rsidRDefault="00000000">
            <w:pPr>
              <w:spacing w:after="40" w:before="0" w:line="360" w:lineRule="auto"/>
              <w:rPr>
                <w:rFonts w:cs="Times New Roman"/>
              </w:rPr>
            </w:pPr>
            <w:r w:rsidRPr="00DA08E2">
              <w:rPr>
                <w:rFonts w:cs="Times New Roman"/>
                <w:sz w:val="15"/>
              </w:rPr>
              <w:t>O(1) memory lookup plus indexed database operations</w:t>
            </w:r>
          </w:p>
        </w:tc>
      </w:tr>
      <w:tr w:rsidR="002C739F" w:rsidRPr="00DA08E2" w14:paraId="612AE665" w14:textId="77777777">
        <w:trPr>
          <w:jc w:val="center"/>
        </w:trPr>
        <w:tc>
          <w:tcPr>
            <w:tcW w:w="3408" w:type="dxa"/>
          </w:tcPr>
          <w:p w14:paraId="3A4D7AFE" w14:textId="77777777" w:rsidR="002C739F" w:rsidRPr="00DA08E2" w:rsidRDefault="00000000">
            <w:pPr>
              <w:spacing w:after="40" w:before="0" w:line="360" w:lineRule="auto"/>
              <w:rPr>
                <w:rFonts w:cs="Times New Roman"/>
              </w:rPr>
            </w:pPr>
            <w:r w:rsidRPr="00DA08E2">
              <w:rPr>
                <w:rFonts w:cs="Times New Roman"/>
                <w:sz w:val="15"/>
              </w:rPr>
              <w:t>Transaction Safety</w:t>
            </w:r>
          </w:p>
        </w:tc>
        <w:tc>
          <w:tcPr>
            <w:tcW w:w="3408" w:type="dxa"/>
          </w:tcPr>
          <w:p w14:paraId="4974239C" w14:textId="77777777" w:rsidR="002C739F" w:rsidRPr="00DA08E2" w:rsidRDefault="00000000">
            <w:pPr>
              <w:spacing w:after="40" w:before="0" w:line="360" w:lineRule="auto"/>
              <w:rPr>
                <w:rFonts w:cs="Times New Roman"/>
              </w:rPr>
            </w:pPr>
            <w:r w:rsidRPr="00DA08E2">
              <w:rPr>
                <w:rFonts w:cs="Times New Roman"/>
                <w:sz w:val="15"/>
              </w:rPr>
              <w:t>Single-process HashMap consistency</w:t>
            </w:r>
          </w:p>
        </w:tc>
        <w:tc>
          <w:tcPr>
            <w:tcW w:w="3408" w:type="dxa"/>
          </w:tcPr>
          <w:p w14:paraId="07870080" w14:textId="77777777" w:rsidR="002C739F" w:rsidRPr="00DA08E2" w:rsidRDefault="00000000">
            <w:pPr>
              <w:spacing w:after="40" w:before="0" w:line="360" w:lineRule="auto"/>
              <w:rPr>
                <w:rFonts w:cs="Times New Roman"/>
              </w:rPr>
            </w:pPr>
            <w:r w:rsidRPr="00DA08E2">
              <w:rPr>
                <w:rFonts w:cs="Times New Roman"/>
                <w:sz w:val="15"/>
              </w:rPr>
              <w:t>Synchronized seat locking + JDBC transaction control</w:t>
            </w:r>
          </w:p>
        </w:tc>
      </w:tr>
      <w:tr w:rsidR="002C739F" w:rsidRPr="00DA08E2" w14:paraId="68940491" w14:textId="77777777">
        <w:trPr>
          <w:jc w:val="center"/>
        </w:trPr>
        <w:tc>
          <w:tcPr>
            <w:tcW w:w="3408" w:type="dxa"/>
          </w:tcPr>
          <w:p w14:paraId="45D59DDD" w14:textId="77777777" w:rsidR="002C739F" w:rsidRPr="00DA08E2" w:rsidRDefault="00000000">
            <w:pPr>
              <w:spacing w:after="40" w:before="0" w:line="360" w:lineRule="auto"/>
              <w:rPr>
                <w:rFonts w:cs="Times New Roman"/>
              </w:rPr>
            </w:pPr>
            <w:r w:rsidRPr="00DA08E2">
              <w:rPr>
                <w:rFonts w:cs="Times New Roman"/>
                <w:sz w:val="15"/>
              </w:rPr>
              <w:t>Persistence</w:t>
            </w:r>
          </w:p>
        </w:tc>
        <w:tc>
          <w:tcPr>
            <w:tcW w:w="3408" w:type="dxa"/>
          </w:tcPr>
          <w:p w14:paraId="2F15F3B7" w14:textId="77777777" w:rsidR="002C739F" w:rsidRPr="00DA08E2" w:rsidRDefault="00000000">
            <w:pPr>
              <w:spacing w:after="40" w:before="0" w:line="360" w:lineRule="auto"/>
              <w:rPr>
                <w:rFonts w:cs="Times New Roman"/>
              </w:rPr>
            </w:pPr>
            <w:r w:rsidRPr="00DA08E2">
              <w:rPr>
                <w:rFonts w:cs="Times New Roman"/>
                <w:sz w:val="15"/>
              </w:rPr>
              <w:t>Volatile memory</w:t>
            </w:r>
          </w:p>
        </w:tc>
        <w:tc>
          <w:tcPr>
            <w:tcW w:w="3408" w:type="dxa"/>
          </w:tcPr>
          <w:p w14:paraId="78337171" w14:textId="77777777" w:rsidR="002C739F" w:rsidRPr="00DA08E2" w:rsidRDefault="00000000">
            <w:pPr>
              <w:spacing w:after="40" w:before="0" w:line="360" w:lineRule="auto"/>
              <w:rPr>
                <w:rFonts w:cs="Times New Roman"/>
              </w:rPr>
            </w:pPr>
            <w:r w:rsidRPr="00DA08E2">
              <w:rPr>
                <w:rFonts w:cs="Times New Roman"/>
                <w:sz w:val="15"/>
              </w:rPr>
              <w:t>Serialization snapshot + JDBC database</w:t>
            </w:r>
          </w:p>
        </w:tc>
      </w:tr>
      <w:tr w:rsidR="002C739F" w:rsidRPr="00DA08E2" w14:paraId="32996934" w14:textId="77777777">
        <w:trPr>
          <w:jc w:val="center"/>
        </w:trPr>
        <w:tc>
          <w:tcPr>
            <w:tcW w:w="3408" w:type="dxa"/>
          </w:tcPr>
          <w:p w14:paraId="11802D15" w14:textId="77777777" w:rsidR="002C739F" w:rsidRPr="00DA08E2" w:rsidRDefault="00000000">
            <w:pPr>
              <w:spacing w:after="40" w:before="0" w:line="360" w:lineRule="auto"/>
              <w:rPr>
                <w:rFonts w:cs="Times New Roman"/>
              </w:rPr>
            </w:pPr>
            <w:r w:rsidRPr="00DA08E2">
              <w:rPr>
                <w:rFonts w:cs="Times New Roman"/>
                <w:sz w:val="15"/>
              </w:rPr>
              <w:t>Concurrency</w:t>
            </w:r>
          </w:p>
        </w:tc>
        <w:tc>
          <w:tcPr>
            <w:tcW w:w="3408" w:type="dxa"/>
          </w:tcPr>
          <w:p w14:paraId="7D4E4283" w14:textId="77777777" w:rsidR="002C739F" w:rsidRPr="00DA08E2" w:rsidRDefault="00000000">
            <w:pPr>
              <w:spacing w:after="40" w:before="0" w:line="360" w:lineRule="auto"/>
              <w:rPr>
                <w:rFonts w:cs="Times New Roman"/>
              </w:rPr>
            </w:pPr>
            <w:r w:rsidRPr="00DA08E2">
              <w:rPr>
                <w:rFonts w:cs="Times New Roman"/>
                <w:sz w:val="15"/>
              </w:rPr>
              <w:t>Not implemented in current prototype</w:t>
            </w:r>
          </w:p>
        </w:tc>
        <w:tc>
          <w:tcPr>
            <w:tcW w:w="3408" w:type="dxa"/>
          </w:tcPr>
          <w:p w14:paraId="3E5A8B29" w14:textId="77777777" w:rsidR="002C739F" w:rsidRPr="00DA08E2" w:rsidRDefault="00000000">
            <w:pPr>
              <w:spacing w:after="40" w:before="0" w:line="360" w:lineRule="auto"/>
              <w:rPr>
                <w:rFonts w:cs="Times New Roman"/>
              </w:rPr>
            </w:pPr>
            <w:r w:rsidRPr="00DA08E2">
              <w:rPr>
                <w:rFonts w:cs="Times New Roman"/>
                <w:sz w:val="15"/>
              </w:rPr>
              <w:t>Runnable tasks, synchronized blocks and inter-thread communication</w:t>
            </w:r>
          </w:p>
        </w:tc>
      </w:tr>
      <w:tr w:rsidR="002C739F" w:rsidRPr="00DA08E2" w14:paraId="4E941614" w14:textId="77777777">
        <w:trPr>
          <w:jc w:val="center"/>
        </w:trPr>
        <w:tc>
          <w:tcPr>
            <w:tcW w:w="3408" w:type="dxa"/>
          </w:tcPr>
          <w:p w14:paraId="4265CA67" w14:textId="77777777" w:rsidR="002C739F" w:rsidRPr="00DA08E2" w:rsidRDefault="00000000">
            <w:pPr>
              <w:spacing w:after="40" w:before="0" w:line="360" w:lineRule="auto"/>
              <w:rPr>
                <w:rFonts w:cs="Times New Roman"/>
              </w:rPr>
            </w:pPr>
            <w:r w:rsidRPr="00DA08E2">
              <w:rPr>
                <w:rFonts w:cs="Times New Roman"/>
                <w:sz w:val="15"/>
              </w:rPr>
              <w:t>Operator Interface</w:t>
            </w:r>
          </w:p>
        </w:tc>
        <w:tc>
          <w:tcPr>
            <w:tcW w:w="3408" w:type="dxa"/>
          </w:tcPr>
          <w:p w14:paraId="5612BB71" w14:textId="77777777" w:rsidR="002C739F" w:rsidRPr="00DA08E2" w:rsidRDefault="00000000">
            <w:pPr>
              <w:spacing w:after="40" w:before="0" w:line="360" w:lineRule="auto"/>
              <w:rPr>
                <w:rFonts w:cs="Times New Roman"/>
              </w:rPr>
            </w:pPr>
            <w:r w:rsidRPr="00DA08E2">
              <w:rPr>
                <w:rFonts w:cs="Times New Roman"/>
                <w:sz w:val="15"/>
              </w:rPr>
              <w:t>Native Java AWT desktop console</w:t>
            </w:r>
          </w:p>
        </w:tc>
        <w:tc>
          <w:tcPr>
            <w:tcW w:w="3408" w:type="dxa"/>
          </w:tcPr>
          <w:p w14:paraId="27ADB8B7" w14:textId="77777777" w:rsidR="002C739F" w:rsidRPr="00DA08E2" w:rsidRDefault="00000000">
            <w:pPr>
              <w:spacing w:after="40" w:before="0" w:line="360" w:lineRule="auto"/>
              <w:rPr>
                <w:rFonts w:cs="Times New Roman"/>
              </w:rPr>
            </w:pPr>
            <w:r w:rsidRPr="00DA08E2">
              <w:rPr>
                <w:rFonts w:cs="Times New Roman"/>
                <w:sz w:val="15"/>
              </w:rPr>
              <w:t>AWT console integrated with full reservation backend</w:t>
            </w:r>
          </w:p>
        </w:tc>
      </w:tr>
      <w:tr w:rsidR="002C739F" w:rsidRPr="00DA08E2" w14:paraId="2997830E" w14:textId="77777777">
        <w:trPr>
          <w:jc w:val="center"/>
        </w:trPr>
        <w:tc>
          <w:tcPr>
            <w:tcW w:w="3408" w:type="dxa"/>
          </w:tcPr>
          <w:p w14:paraId="221FCFB0" w14:textId="77777777" w:rsidR="002C739F" w:rsidRPr="00DA08E2" w:rsidRDefault="00000000">
            <w:pPr>
              <w:spacing w:after="40" w:before="0" w:line="360" w:lineRule="auto"/>
              <w:rPr>
                <w:rFonts w:cs="Times New Roman"/>
              </w:rPr>
            </w:pPr>
            <w:r w:rsidRPr="00DA08E2">
              <w:rPr>
                <w:rFonts w:cs="Times New Roman"/>
                <w:sz w:val="15"/>
              </w:rPr>
              <w:t>Recommended Role</w:t>
            </w:r>
          </w:p>
        </w:tc>
        <w:tc>
          <w:tcPr>
            <w:tcW w:w="3408" w:type="dxa"/>
          </w:tcPr>
          <w:p w14:paraId="396F6549" w14:textId="77777777" w:rsidR="002C739F" w:rsidRPr="00DA08E2" w:rsidRDefault="00000000">
            <w:pPr>
              <w:spacing w:after="40" w:before="0" w:line="360" w:lineRule="auto"/>
              <w:rPr>
                <w:rFonts w:cs="Times New Roman"/>
              </w:rPr>
            </w:pPr>
            <w:r w:rsidRPr="00DA08E2">
              <w:rPr>
                <w:rFonts w:cs="Times New Roman"/>
                <w:sz w:val="15"/>
              </w:rPr>
              <w:t>Core GUI/booking demonstration</w:t>
            </w:r>
          </w:p>
        </w:tc>
        <w:tc>
          <w:tcPr>
            <w:tcW w:w="3408" w:type="dxa"/>
          </w:tcPr>
          <w:p w14:paraId="018D6CE7" w14:textId="77777777" w:rsidR="002C739F" w:rsidRPr="00DA08E2" w:rsidRDefault="00000000">
            <w:pPr>
              <w:spacing w:after="40" w:before="0" w:line="360" w:lineRule="auto"/>
              <w:rPr>
                <w:rFonts w:cs="Times New Roman"/>
              </w:rPr>
            </w:pPr>
            <w:r w:rsidRPr="00DA08E2">
              <w:rPr>
                <w:rFonts w:cs="Times New Roman"/>
                <w:sz w:val="15"/>
              </w:rPr>
              <w:t>Complete railway reservation platform</w:t>
            </w:r>
          </w:p>
        </w:tc>
      </w:tr>
    </w:tbl>
    <w:p w14:paraId="348B7F36" w14:textId="77777777" w:rsidR="002C739F" w:rsidRPr="00DA08E2" w:rsidRDefault="00000000">
      <w:pPr>
        <w:spacing w:before="0" w:after="120" w:line="360" w:lineRule="auto"/>
        <w:rPr>
          <w:rFonts w:cs="Times New Roman"/>
        </w:rPr>
      </w:pPr>
      <w:r w:rsidRPr="00DA08E2">
        <w:rPr>
          <w:rFonts w:cs="Times New Roman"/>
          <w:b/>
          <w:sz w:val="22"/>
        </w:rPr>
        <w:t>5. Design Decisions, Project-Specific SDG Relevance &amp; Reflection</w:t>
      </w:r>
    </w:p>
    <w:p w14:paraId="669C18C3" w14:textId="77777777" w:rsidR="002C739F" w:rsidRPr="00DA08E2" w:rsidRDefault="00000000">
      <w:pPr>
        <w:pStyle w:val="ListBullet"/>
        <w:spacing w:after="120" w:before="0" w:line="360" w:lineRule="auto"/>
        <w:rPr>
          <w:rFonts w:cs="Times New Roman"/>
        </w:rPr>
      </w:pPr>
      <w:r w:rsidRPr="00DA08E2">
        <w:rPr>
          <w:rFonts w:cs="Times New Roman"/>
        </w:rPr>
        <w:t>Design Choice: HashMap provides efficient seat lookup and a simple way to prevent duplicate reservations.</w:t>
      </w:r>
    </w:p>
    <w:p w14:paraId="0D6EE6BE" w14:textId="77777777" w:rsidR="002C739F" w:rsidRPr="00DA08E2" w:rsidRDefault="00000000">
      <w:pPr>
        <w:pStyle w:val="ListBullet"/>
        <w:spacing w:after="120" w:before="0" w:line="360" w:lineRule="auto"/>
        <w:rPr>
          <w:rFonts w:cs="Times New Roman"/>
        </w:rPr>
      </w:pPr>
      <w:r w:rsidRPr="00DA08E2">
        <w:rPr>
          <w:rFonts w:cs="Times New Roman"/>
        </w:rPr>
        <w:t>SDG 8 (Decent Work &amp; Economic Growth): Digital reservation improves operational efficiency and reduces manual processing.</w:t>
      </w:r>
    </w:p>
    <w:p w14:paraId="7296C669" w14:textId="77777777" w:rsidR="002C739F" w:rsidRPr="00DA08E2" w:rsidRDefault="00000000">
      <w:pPr>
        <w:pStyle w:val="ListBullet"/>
        <w:spacing w:after="120" w:before="0" w:line="360" w:lineRule="auto"/>
        <w:rPr>
          <w:rFonts w:cs="Times New Roman"/>
        </w:rPr>
      </w:pPr>
      <w:r w:rsidRPr="00DA08E2">
        <w:rPr>
          <w:rFonts w:cs="Times New Roman"/>
        </w:rPr>
        <w:t>SDG 9 (Industry, Innovation &amp; Infrastructure): Demonstrates software engineering using Java GUI components, collections and event-driven design.</w:t>
      </w:r>
    </w:p>
    <w:p w14:paraId="1D469D9D" w14:textId="77777777" w:rsidR="002C739F" w:rsidRPr="00DA08E2" w:rsidRDefault="00000000">
      <w:pPr>
        <w:pStyle w:val="ListBullet"/>
        <w:spacing w:after="120" w:before="0" w:line="360" w:lineRule="auto"/>
        <w:rPr>
          <w:rFonts w:cs="Times New Roman"/>
        </w:rPr>
      </w:pPr>
      <w:r w:rsidRPr="00DA08E2">
        <w:rPr>
          <w:rFonts w:cs="Times New Roman"/>
        </w:rPr>
        <w:t>SDG 11 (Sustainable Cities &amp; Communities): Efficient railway reservation supports organized public transportation services.</w:t>
      </w:r>
    </w:p>
    <w:p w14:paraId="39194011" w14:textId="77777777" w:rsidR="002C739F" w:rsidRPr="00DA08E2" w:rsidRDefault="00000000">
      <w:pPr>
        <w:pStyle w:val="ListBullet"/>
        <w:spacing w:after="120" w:before="0" w:line="360" w:lineRule="auto"/>
        <w:rPr>
          <w:rFonts w:cs="Times New Roman"/>
        </w:rPr>
      </w:pPr>
      <w:r w:rsidRPr="00DA08E2">
        <w:rPr>
          <w:rFonts w:cs="Times New Roman"/>
        </w:rPr>
        <w:t>Key Learning: A GUI is not only a visual layer; event handling must connect user actions to reliable application state changes.</w:t>
      </w:r>
    </w:p>
    <w:p w14:paraId="18BB9037" w14:textId="77777777" w:rsidR="002C739F" w:rsidRPr="00DA08E2" w:rsidRDefault="00000000">
      <w:pPr>
        <w:spacing w:after="0" w:before="0" w:line="240" w:lineRule="auto"/>
        <w:rPr>
          <w:rFonts w:cs="Times New Roman"/>
        </w:rPr>
      </w:pPr>
      <w:r w:rsidRPr="00DA08E2">
        <w:rPr>
          <w:rFonts w:cs="Times New Roman"/>
        </w:rPr>
      </w:r>
    </w:p>
    <w:p w14:paraId="6E983EC2" w14:textId="77777777" w:rsidR="002C739F" w:rsidRPr="00DA08E2" w:rsidRDefault="00000000">
      <w:pPr>
        <w:keepNext/>
        <w:spacing w:before="200" w:after="140" w:line="360" w:lineRule="auto"/>
        <w:rPr>
          <w:rFonts w:cs="Times New Roman"/>
        </w:rPr>
      </w:pPr>
      <w:r w:rsidRPr="00DA08E2">
        <w:rPr>
          <w:rFonts w:cs="Times New Roman"/>
          <w:b/>
          <w:sz w:val="30"/>
        </w:rPr>
        <w:lastRenderedPageBreak/>
        <w:t>Appendix A – Assignment Requirement Traceability</w:t>
      </w:r>
    </w:p>
    <w:tbl>
      <w:tblPr>
        <w:tblStyle w:val="TableGrid"/>
        <w:tblW w:w="0" w:type="auto"/>
        <w:jc w:val="center"/>
        <w:tblLook w:val="04A0" w:firstRow="1" w:lastRow="0" w:firstColumn="1" w:lastColumn="0" w:noHBand="0" w:noVBand="1"/>
      </w:tblPr>
      <w:tblGrid>
        <w:gridCol w:w="3408"/>
        <w:gridCol w:w="3408"/>
        <w:gridCol w:w="3408"/>
      </w:tblGrid>
      <w:tr w:rsidR="002C739F" w:rsidRPr="00DA08E2" w14:paraId="7C065CB6" w14:textId="77777777">
        <w:trPr>
          <w:jc w:val="center"/>
        </w:trPr>
        <w:tc>
          <w:tcPr>
            <w:tcW w:w="3408" w:type="dxa"/>
            <w:shd w:val="clear" w:color="auto" w:fill="D9E1F2"/>
          </w:tcPr>
          <w:p w14:paraId="61AC7BD4" w14:textId="77777777" w:rsidR="002C739F" w:rsidRPr="00DA08E2" w:rsidRDefault="00000000">
            <w:pPr>
              <w:spacing w:after="40" w:before="0" w:line="360" w:lineRule="auto"/>
              <w:rPr>
                <w:rFonts w:cs="Times New Roman"/>
              </w:rPr>
            </w:pPr>
            <w:r w:rsidRPr="00DA08E2">
              <w:rPr>
                <w:rFonts w:cs="Times New Roman"/>
                <w:b/>
                <w:sz w:val="15"/>
              </w:rPr>
              <w:t>Assignment Requirement</w:t>
            </w:r>
          </w:p>
        </w:tc>
        <w:tc>
          <w:tcPr>
            <w:tcW w:w="3408" w:type="dxa"/>
            <w:shd w:val="clear" w:color="auto" w:fill="D9E1F2"/>
          </w:tcPr>
          <w:p w14:paraId="31176ED3" w14:textId="77777777" w:rsidR="002C739F" w:rsidRPr="00DA08E2" w:rsidRDefault="00000000">
            <w:pPr>
              <w:spacing w:after="40" w:before="0" w:line="360" w:lineRule="auto"/>
              <w:rPr>
                <w:rFonts w:cs="Times New Roman"/>
              </w:rPr>
            </w:pPr>
            <w:r w:rsidRPr="00DA08E2">
              <w:rPr>
                <w:rFonts w:cs="Times New Roman"/>
                <w:b/>
                <w:sz w:val="15"/>
              </w:rPr>
              <w:t>Evidence in Current Prototype</w:t>
            </w:r>
          </w:p>
        </w:tc>
        <w:tc>
          <w:tcPr>
            <w:tcW w:w="3408" w:type="dxa"/>
            <w:shd w:val="clear" w:color="auto" w:fill="D9E1F2"/>
          </w:tcPr>
          <w:p w14:paraId="6B036353" w14:textId="77777777" w:rsidR="002C739F" w:rsidRPr="00DA08E2" w:rsidRDefault="00000000">
            <w:pPr>
              <w:spacing w:after="40" w:before="0" w:line="360" w:lineRule="auto"/>
              <w:rPr>
                <w:rFonts w:cs="Times New Roman"/>
              </w:rPr>
            </w:pPr>
            <w:r w:rsidRPr="00DA08E2">
              <w:rPr>
                <w:rFonts w:cs="Times New Roman"/>
                <w:b/>
                <w:sz w:val="15"/>
              </w:rPr>
              <w:t>Report Section</w:t>
            </w:r>
          </w:p>
        </w:tc>
      </w:tr>
      <w:tr w:rsidR="002C739F" w:rsidRPr="00DA08E2" w14:paraId="5A5F90B0" w14:textId="77777777">
        <w:trPr>
          <w:jc w:val="center"/>
        </w:trPr>
        <w:tc>
          <w:tcPr>
            <w:tcW w:w="3408" w:type="dxa"/>
          </w:tcPr>
          <w:p w14:paraId="1B1FB22C" w14:textId="77777777" w:rsidR="002C739F" w:rsidRPr="00DA08E2" w:rsidRDefault="00000000">
            <w:pPr>
              <w:spacing w:after="40" w:before="0" w:line="360" w:lineRule="auto"/>
              <w:rPr>
                <w:rFonts w:cs="Times New Roman"/>
              </w:rPr>
            </w:pPr>
            <w:r w:rsidRPr="00DA08E2">
              <w:rPr>
                <w:rFonts w:cs="Times New Roman"/>
                <w:sz w:val="15"/>
              </w:rPr>
              <w:t>Problem understanding</w:t>
            </w:r>
          </w:p>
        </w:tc>
        <w:tc>
          <w:tcPr>
            <w:tcW w:w="3408" w:type="dxa"/>
          </w:tcPr>
          <w:p w14:paraId="2A0305CC" w14:textId="77777777" w:rsidR="002C739F" w:rsidRPr="00DA08E2" w:rsidRDefault="00000000">
            <w:pPr>
              <w:spacing w:after="40" w:before="0" w:line="360" w:lineRule="auto"/>
              <w:rPr>
                <w:rFonts w:cs="Times New Roman"/>
              </w:rPr>
            </w:pPr>
            <w:r w:rsidRPr="00DA08E2">
              <w:rPr>
                <w:rFonts w:cs="Times New Roman"/>
                <w:sz w:val="15"/>
              </w:rPr>
              <w:t>Railway reservation workflow and consistency requirements</w:t>
            </w:r>
          </w:p>
        </w:tc>
        <w:tc>
          <w:tcPr>
            <w:tcW w:w="3408" w:type="dxa"/>
          </w:tcPr>
          <w:p w14:paraId="51022558" w14:textId="77777777" w:rsidR="002C739F" w:rsidRPr="00DA08E2" w:rsidRDefault="00000000">
            <w:pPr>
              <w:spacing w:after="40" w:before="0" w:line="360" w:lineRule="auto"/>
              <w:rPr>
                <w:rFonts w:cs="Times New Roman"/>
              </w:rPr>
            </w:pPr>
            <w:r w:rsidRPr="00DA08E2">
              <w:rPr>
                <w:rFonts w:cs="Times New Roman"/>
                <w:sz w:val="15"/>
              </w:rPr>
              <w:t>1, 2</w:t>
            </w:r>
          </w:p>
        </w:tc>
      </w:tr>
      <w:tr w:rsidR="002C739F" w:rsidRPr="00DA08E2" w14:paraId="0B868272" w14:textId="77777777">
        <w:trPr>
          <w:jc w:val="center"/>
        </w:trPr>
        <w:tc>
          <w:tcPr>
            <w:tcW w:w="3408" w:type="dxa"/>
          </w:tcPr>
          <w:p w14:paraId="1F3E831C" w14:textId="77777777" w:rsidR="002C739F" w:rsidRPr="00DA08E2" w:rsidRDefault="00000000">
            <w:pPr>
              <w:spacing w:after="40" w:before="0" w:line="360" w:lineRule="auto"/>
              <w:rPr>
                <w:rFonts w:cs="Times New Roman"/>
              </w:rPr>
            </w:pPr>
            <w:r w:rsidRPr="00DA08E2">
              <w:rPr>
                <w:rFonts w:cs="Times New Roman"/>
                <w:sz w:val="15"/>
              </w:rPr>
              <w:t>AWT components</w:t>
            </w:r>
          </w:p>
        </w:tc>
        <w:tc>
          <w:tcPr>
            <w:tcW w:w="3408" w:type="dxa"/>
          </w:tcPr>
          <w:p w14:paraId="3C38947A" w14:textId="77777777" w:rsidR="002C739F" w:rsidRPr="00DA08E2" w:rsidRDefault="00000000">
            <w:pPr>
              <w:spacing w:after="40" w:before="0" w:line="360" w:lineRule="auto"/>
              <w:rPr>
                <w:rFonts w:cs="Times New Roman"/>
              </w:rPr>
            </w:pPr>
            <w:r w:rsidRPr="00DA08E2">
              <w:rPr>
                <w:rFonts w:cs="Times New Roman"/>
                <w:sz w:val="15"/>
              </w:rPr>
              <w:t>Frame, Panel, Label, TextField, Button and TextArea</w:t>
            </w:r>
          </w:p>
        </w:tc>
        <w:tc>
          <w:tcPr>
            <w:tcW w:w="3408" w:type="dxa"/>
          </w:tcPr>
          <w:p w14:paraId="61A4D4D9" w14:textId="77777777" w:rsidR="002C739F" w:rsidRPr="00DA08E2" w:rsidRDefault="00000000">
            <w:pPr>
              <w:spacing w:after="40" w:before="0" w:line="360" w:lineRule="auto"/>
              <w:rPr>
                <w:rFonts w:cs="Times New Roman"/>
              </w:rPr>
            </w:pPr>
            <w:r w:rsidRPr="00DA08E2">
              <w:rPr>
                <w:rFonts w:cs="Times New Roman"/>
                <w:sz w:val="15"/>
              </w:rPr>
              <w:t>3.2, 4, 6, 8</w:t>
            </w:r>
          </w:p>
        </w:tc>
      </w:tr>
      <w:tr w:rsidR="002C739F" w:rsidRPr="00DA08E2" w14:paraId="60A2C592" w14:textId="77777777">
        <w:trPr>
          <w:jc w:val="center"/>
        </w:trPr>
        <w:tc>
          <w:tcPr>
            <w:tcW w:w="3408" w:type="dxa"/>
          </w:tcPr>
          <w:p w14:paraId="4246FB52" w14:textId="77777777" w:rsidR="002C739F" w:rsidRPr="00DA08E2" w:rsidRDefault="00000000">
            <w:pPr>
              <w:spacing w:after="40" w:before="0" w:line="360" w:lineRule="auto"/>
              <w:rPr>
                <w:rFonts w:cs="Times New Roman"/>
              </w:rPr>
            </w:pPr>
            <w:r w:rsidRPr="00DA08E2">
              <w:rPr>
                <w:rFonts w:cs="Times New Roman"/>
                <w:sz w:val="15"/>
              </w:rPr>
              <w:t>Event handling</w:t>
            </w:r>
          </w:p>
        </w:tc>
        <w:tc>
          <w:tcPr>
            <w:tcW w:w="3408" w:type="dxa"/>
          </w:tcPr>
          <w:p w14:paraId="38246390" w14:textId="77777777" w:rsidR="002C739F" w:rsidRPr="00DA08E2" w:rsidRDefault="00000000">
            <w:pPr>
              <w:spacing w:after="40" w:before="0" w:line="360" w:lineRule="auto"/>
              <w:rPr>
                <w:rFonts w:cs="Times New Roman"/>
              </w:rPr>
            </w:pPr>
            <w:r w:rsidRPr="00DA08E2">
              <w:rPr>
                <w:rFonts w:cs="Times New Roman"/>
                <w:sz w:val="15"/>
              </w:rPr>
              <w:t>ActionListener, ActionEvent and actionPerformed()</w:t>
            </w:r>
          </w:p>
        </w:tc>
        <w:tc>
          <w:tcPr>
            <w:tcW w:w="3408" w:type="dxa"/>
          </w:tcPr>
          <w:p w14:paraId="670C5EEE" w14:textId="77777777" w:rsidR="002C739F" w:rsidRPr="00DA08E2" w:rsidRDefault="00000000">
            <w:pPr>
              <w:spacing w:after="40" w:before="0" w:line="360" w:lineRule="auto"/>
              <w:rPr>
                <w:rFonts w:cs="Times New Roman"/>
              </w:rPr>
            </w:pPr>
            <w:r w:rsidRPr="00DA08E2">
              <w:rPr>
                <w:rFonts w:cs="Times New Roman"/>
                <w:sz w:val="15"/>
              </w:rPr>
              <w:t>3.2, 4, 6</w:t>
            </w:r>
          </w:p>
        </w:tc>
      </w:tr>
      <w:tr w:rsidR="002C739F" w:rsidRPr="00DA08E2" w14:paraId="0C788CE1" w14:textId="77777777">
        <w:trPr>
          <w:jc w:val="center"/>
        </w:trPr>
        <w:tc>
          <w:tcPr>
            <w:tcW w:w="3408" w:type="dxa"/>
          </w:tcPr>
          <w:p w14:paraId="5F826E91" w14:textId="77777777" w:rsidR="002C739F" w:rsidRPr="00DA08E2" w:rsidRDefault="00000000">
            <w:pPr>
              <w:spacing w:after="40" w:before="0" w:line="360" w:lineRule="auto"/>
              <w:rPr>
                <w:rFonts w:cs="Times New Roman"/>
              </w:rPr>
            </w:pPr>
            <w:r w:rsidRPr="00DA08E2">
              <w:rPr>
                <w:rFonts w:cs="Times New Roman"/>
                <w:sz w:val="15"/>
              </w:rPr>
              <w:t>Collections</w:t>
            </w:r>
          </w:p>
        </w:tc>
        <w:tc>
          <w:tcPr>
            <w:tcW w:w="3408" w:type="dxa"/>
          </w:tcPr>
          <w:p w14:paraId="29D8AC89" w14:textId="77777777" w:rsidR="002C739F" w:rsidRPr="00DA08E2" w:rsidRDefault="00000000">
            <w:pPr>
              <w:spacing w:after="40" w:before="0" w:line="360" w:lineRule="auto"/>
              <w:rPr>
                <w:rFonts w:cs="Times New Roman"/>
              </w:rPr>
            </w:pPr>
            <w:r w:rsidRPr="00DA08E2">
              <w:rPr>
                <w:rFonts w:cs="Times New Roman"/>
                <w:sz w:val="15"/>
              </w:rPr>
              <w:t>HashMap seat-to-passenger booking store</w:t>
            </w:r>
          </w:p>
        </w:tc>
        <w:tc>
          <w:tcPr>
            <w:tcW w:w="3408" w:type="dxa"/>
          </w:tcPr>
          <w:p w14:paraId="785FC0E8" w14:textId="77777777" w:rsidR="002C739F" w:rsidRPr="00DA08E2" w:rsidRDefault="00000000">
            <w:pPr>
              <w:spacing w:after="40" w:before="0" w:line="360" w:lineRule="auto"/>
              <w:rPr>
                <w:rFonts w:cs="Times New Roman"/>
              </w:rPr>
            </w:pPr>
            <w:r w:rsidRPr="00DA08E2">
              <w:rPr>
                <w:rFonts w:cs="Times New Roman"/>
                <w:sz w:val="15"/>
              </w:rPr>
              <w:t>3.2, 3.3, 4</w:t>
            </w:r>
          </w:p>
        </w:tc>
      </w:tr>
      <w:tr w:rsidR="002C739F" w:rsidRPr="00DA08E2" w14:paraId="2330E577" w14:textId="77777777">
        <w:trPr>
          <w:jc w:val="center"/>
        </w:trPr>
        <w:tc>
          <w:tcPr>
            <w:tcW w:w="3408" w:type="dxa"/>
          </w:tcPr>
          <w:p w14:paraId="07C14C50" w14:textId="77777777" w:rsidR="002C739F" w:rsidRPr="00DA08E2" w:rsidRDefault="00000000">
            <w:pPr>
              <w:spacing w:after="40" w:before="0" w:line="360" w:lineRule="auto"/>
              <w:rPr>
                <w:rFonts w:cs="Times New Roman"/>
              </w:rPr>
            </w:pPr>
            <w:r w:rsidRPr="00DA08E2">
              <w:rPr>
                <w:rFonts w:cs="Times New Roman"/>
                <w:sz w:val="15"/>
              </w:rPr>
              <w:t>Validation</w:t>
            </w:r>
          </w:p>
        </w:tc>
        <w:tc>
          <w:tcPr>
            <w:tcW w:w="3408" w:type="dxa"/>
          </w:tcPr>
          <w:p w14:paraId="1D9951DC" w14:textId="77777777" w:rsidR="002C739F" w:rsidRPr="00DA08E2" w:rsidRDefault="00000000">
            <w:pPr>
              <w:spacing w:after="40" w:before="0" w:line="360" w:lineRule="auto"/>
              <w:rPr>
                <w:rFonts w:cs="Times New Roman"/>
              </w:rPr>
            </w:pPr>
            <w:r w:rsidRPr="00DA08E2">
              <w:rPr>
                <w:rFonts w:cs="Times New Roman"/>
                <w:sz w:val="15"/>
              </w:rPr>
              <w:t>Empty field and duplicate seat checks</w:t>
            </w:r>
          </w:p>
        </w:tc>
        <w:tc>
          <w:tcPr>
            <w:tcW w:w="3408" w:type="dxa"/>
          </w:tcPr>
          <w:p w14:paraId="1DE632A0" w14:textId="77777777" w:rsidR="002C739F" w:rsidRPr="00DA08E2" w:rsidRDefault="00000000">
            <w:pPr>
              <w:spacing w:after="40" w:before="0" w:line="360" w:lineRule="auto"/>
              <w:rPr>
                <w:rFonts w:cs="Times New Roman"/>
              </w:rPr>
            </w:pPr>
            <w:r w:rsidRPr="00DA08E2">
              <w:rPr>
                <w:rFonts w:cs="Times New Roman"/>
                <w:sz w:val="15"/>
              </w:rPr>
              <w:t>5, 6, 7</w:t>
            </w:r>
          </w:p>
        </w:tc>
      </w:tr>
      <w:tr w:rsidR="002C739F" w:rsidRPr="00DA08E2" w14:paraId="7C6EECAF" w14:textId="77777777">
        <w:trPr>
          <w:jc w:val="center"/>
        </w:trPr>
        <w:tc>
          <w:tcPr>
            <w:tcW w:w="3408" w:type="dxa"/>
          </w:tcPr>
          <w:p w14:paraId="25DFC8B2" w14:textId="77777777" w:rsidR="002C739F" w:rsidRPr="00DA08E2" w:rsidRDefault="00000000">
            <w:pPr>
              <w:spacing w:after="40" w:before="0" w:line="360" w:lineRule="auto"/>
              <w:rPr>
                <w:rFonts w:cs="Times New Roman"/>
              </w:rPr>
            </w:pPr>
            <w:r w:rsidRPr="00DA08E2">
              <w:rPr>
                <w:rFonts w:cs="Times New Roman"/>
                <w:sz w:val="15"/>
              </w:rPr>
              <w:t>Cancellation</w:t>
            </w:r>
          </w:p>
        </w:tc>
        <w:tc>
          <w:tcPr>
            <w:tcW w:w="3408" w:type="dxa"/>
          </w:tcPr>
          <w:p w14:paraId="15230C90" w14:textId="77777777" w:rsidR="002C739F" w:rsidRPr="00DA08E2" w:rsidRDefault="00000000">
            <w:pPr>
              <w:spacing w:after="40" w:before="0" w:line="360" w:lineRule="auto"/>
              <w:rPr>
                <w:rFonts w:cs="Times New Roman"/>
              </w:rPr>
            </w:pPr>
            <w:r w:rsidRPr="00DA08E2">
              <w:rPr>
                <w:rFonts w:cs="Times New Roman"/>
                <w:sz w:val="15"/>
              </w:rPr>
              <w:t>HashMap remove() with confirmation/error output</w:t>
            </w:r>
          </w:p>
        </w:tc>
        <w:tc>
          <w:tcPr>
            <w:tcW w:w="3408" w:type="dxa"/>
          </w:tcPr>
          <w:p w14:paraId="7CA5B71E" w14:textId="77777777" w:rsidR="002C739F" w:rsidRPr="00DA08E2" w:rsidRDefault="00000000">
            <w:pPr>
              <w:spacing w:after="40" w:before="0" w:line="360" w:lineRule="auto"/>
              <w:rPr>
                <w:rFonts w:cs="Times New Roman"/>
              </w:rPr>
            </w:pPr>
            <w:r w:rsidRPr="00DA08E2">
              <w:rPr>
                <w:rFonts w:cs="Times New Roman"/>
                <w:sz w:val="15"/>
              </w:rPr>
              <w:t>5, 6, 7</w:t>
            </w:r>
          </w:p>
        </w:tc>
      </w:tr>
      <w:tr w:rsidR="002C739F" w:rsidRPr="00DA08E2" w14:paraId="699EC6EA" w14:textId="77777777">
        <w:trPr>
          <w:jc w:val="center"/>
        </w:trPr>
        <w:tc>
          <w:tcPr>
            <w:tcW w:w="3408" w:type="dxa"/>
          </w:tcPr>
          <w:p w14:paraId="467B0044" w14:textId="77777777" w:rsidR="002C739F" w:rsidRPr="00DA08E2" w:rsidRDefault="00000000">
            <w:pPr>
              <w:spacing w:after="40" w:before="0" w:line="360" w:lineRule="auto"/>
              <w:rPr>
                <w:rFonts w:cs="Times New Roman"/>
              </w:rPr>
            </w:pPr>
            <w:r w:rsidRPr="00DA08E2">
              <w:rPr>
                <w:rFonts w:cs="Times New Roman"/>
                <w:sz w:val="15"/>
              </w:rPr>
              <w:t>Multithreading</w:t>
            </w:r>
          </w:p>
        </w:tc>
        <w:tc>
          <w:tcPr>
            <w:tcW w:w="3408" w:type="dxa"/>
          </w:tcPr>
          <w:p w14:paraId="77C612EE" w14:textId="77777777" w:rsidR="002C739F" w:rsidRPr="00DA08E2" w:rsidRDefault="00000000">
            <w:pPr>
              <w:spacing w:after="40" w:before="0" w:line="360" w:lineRule="auto"/>
              <w:rPr>
                <w:rFonts w:cs="Times New Roman"/>
              </w:rPr>
            </w:pPr>
            <w:r w:rsidRPr="00DA08E2">
              <w:rPr>
                <w:rFonts w:cs="Times New Roman"/>
                <w:sz w:val="15"/>
              </w:rPr>
              <w:t>Not implemented in current simplified version; extension identified</w:t>
            </w:r>
          </w:p>
        </w:tc>
        <w:tc>
          <w:tcPr>
            <w:tcW w:w="3408" w:type="dxa"/>
          </w:tcPr>
          <w:p w14:paraId="04D139B0" w14:textId="77777777" w:rsidR="002C739F" w:rsidRPr="00DA08E2" w:rsidRDefault="00000000">
            <w:pPr>
              <w:spacing w:after="40" w:before="0" w:line="360" w:lineRule="auto"/>
              <w:rPr>
                <w:rFonts w:cs="Times New Roman"/>
              </w:rPr>
            </w:pPr>
            <w:r w:rsidRPr="00DA08E2">
              <w:rPr>
                <w:rFonts w:cs="Times New Roman"/>
                <w:sz w:val="15"/>
              </w:rPr>
              <w:t>9.3</w:t>
            </w:r>
          </w:p>
        </w:tc>
      </w:tr>
      <w:tr w:rsidR="002C739F" w:rsidRPr="00DA08E2" w14:paraId="6B47BFDB" w14:textId="77777777">
        <w:trPr>
          <w:jc w:val="center"/>
        </w:trPr>
        <w:tc>
          <w:tcPr>
            <w:tcW w:w="3408" w:type="dxa"/>
          </w:tcPr>
          <w:p w14:paraId="0B41DEC5" w14:textId="77777777" w:rsidR="002C739F" w:rsidRPr="00DA08E2" w:rsidRDefault="00000000">
            <w:pPr>
              <w:spacing w:after="40" w:before="0" w:line="360" w:lineRule="auto"/>
              <w:rPr>
                <w:rFonts w:cs="Times New Roman"/>
              </w:rPr>
            </w:pPr>
            <w:r w:rsidRPr="00DA08E2">
              <w:rPr>
                <w:rFonts w:cs="Times New Roman"/>
                <w:sz w:val="15"/>
              </w:rPr>
              <w:t>Synchronization</w:t>
            </w:r>
          </w:p>
        </w:tc>
        <w:tc>
          <w:tcPr>
            <w:tcW w:w="3408" w:type="dxa"/>
          </w:tcPr>
          <w:p w14:paraId="790BE449" w14:textId="77777777" w:rsidR="002C739F" w:rsidRPr="00DA08E2" w:rsidRDefault="00000000">
            <w:pPr>
              <w:spacing w:after="40" w:before="0" w:line="360" w:lineRule="auto"/>
              <w:rPr>
                <w:rFonts w:cs="Times New Roman"/>
              </w:rPr>
            </w:pPr>
            <w:r w:rsidRPr="00DA08E2">
              <w:rPr>
                <w:rFonts w:cs="Times New Roman"/>
                <w:sz w:val="15"/>
              </w:rPr>
              <w:t>Not implemented in current simplified version; extension identified</w:t>
            </w:r>
          </w:p>
        </w:tc>
        <w:tc>
          <w:tcPr>
            <w:tcW w:w="3408" w:type="dxa"/>
          </w:tcPr>
          <w:p w14:paraId="5841B19D" w14:textId="77777777" w:rsidR="002C739F" w:rsidRPr="00DA08E2" w:rsidRDefault="00000000">
            <w:pPr>
              <w:spacing w:after="40" w:before="0" w:line="360" w:lineRule="auto"/>
              <w:rPr>
                <w:rFonts w:cs="Times New Roman"/>
              </w:rPr>
            </w:pPr>
            <w:r w:rsidRPr="00DA08E2">
              <w:rPr>
                <w:rFonts w:cs="Times New Roman"/>
                <w:sz w:val="15"/>
              </w:rPr>
              <w:t>9.3</w:t>
            </w:r>
          </w:p>
        </w:tc>
      </w:tr>
      <w:tr w:rsidR="002C739F" w:rsidRPr="00DA08E2" w14:paraId="4C251F10" w14:textId="77777777">
        <w:trPr>
          <w:jc w:val="center"/>
        </w:trPr>
        <w:tc>
          <w:tcPr>
            <w:tcW w:w="3408" w:type="dxa"/>
          </w:tcPr>
          <w:p w14:paraId="3A981D02" w14:textId="77777777" w:rsidR="002C739F" w:rsidRPr="00DA08E2" w:rsidRDefault="00000000">
            <w:pPr>
              <w:spacing w:after="40" w:before="0" w:line="360" w:lineRule="auto"/>
              <w:rPr>
                <w:rFonts w:cs="Times New Roman"/>
              </w:rPr>
            </w:pPr>
            <w:r w:rsidRPr="00DA08E2">
              <w:rPr>
                <w:rFonts w:cs="Times New Roman"/>
                <w:sz w:val="15"/>
              </w:rPr>
              <w:t>Serialization</w:t>
            </w:r>
          </w:p>
        </w:tc>
        <w:tc>
          <w:tcPr>
            <w:tcW w:w="3408" w:type="dxa"/>
          </w:tcPr>
          <w:p w14:paraId="789DB7A8" w14:textId="77777777" w:rsidR="002C739F" w:rsidRPr="00DA08E2" w:rsidRDefault="00000000">
            <w:pPr>
              <w:spacing w:after="40" w:before="0" w:line="360" w:lineRule="auto"/>
              <w:rPr>
                <w:rFonts w:cs="Times New Roman"/>
              </w:rPr>
            </w:pPr>
            <w:r w:rsidRPr="00DA08E2">
              <w:rPr>
                <w:rFonts w:cs="Times New Roman"/>
                <w:sz w:val="15"/>
              </w:rPr>
              <w:t>Not implemented in current simplified version; extension identified</w:t>
            </w:r>
          </w:p>
        </w:tc>
        <w:tc>
          <w:tcPr>
            <w:tcW w:w="3408" w:type="dxa"/>
          </w:tcPr>
          <w:p w14:paraId="559B9161" w14:textId="77777777" w:rsidR="002C739F" w:rsidRPr="00DA08E2" w:rsidRDefault="00000000">
            <w:pPr>
              <w:spacing w:after="40" w:before="0" w:line="360" w:lineRule="auto"/>
              <w:rPr>
                <w:rFonts w:cs="Times New Roman"/>
              </w:rPr>
            </w:pPr>
            <w:r w:rsidRPr="00DA08E2">
              <w:rPr>
                <w:rFonts w:cs="Times New Roman"/>
                <w:sz w:val="15"/>
              </w:rPr>
              <w:t>9.1, 13</w:t>
            </w:r>
          </w:p>
        </w:tc>
      </w:tr>
      <w:tr w:rsidR="002C739F" w:rsidRPr="00DA08E2" w14:paraId="4E36BCD3" w14:textId="77777777">
        <w:trPr>
          <w:jc w:val="center"/>
        </w:trPr>
        <w:tc>
          <w:tcPr>
            <w:tcW w:w="3408" w:type="dxa"/>
          </w:tcPr>
          <w:p w14:paraId="47258712" w14:textId="77777777" w:rsidR="002C739F" w:rsidRPr="00DA08E2" w:rsidRDefault="00000000">
            <w:pPr>
              <w:spacing w:after="40" w:before="0" w:line="360" w:lineRule="auto"/>
              <w:rPr>
                <w:rFonts w:cs="Times New Roman"/>
              </w:rPr>
            </w:pPr>
            <w:r w:rsidRPr="00DA08E2">
              <w:rPr>
                <w:rFonts w:cs="Times New Roman"/>
                <w:sz w:val="15"/>
              </w:rPr>
              <w:t>JDBC CRUD</w:t>
            </w:r>
          </w:p>
        </w:tc>
        <w:tc>
          <w:tcPr>
            <w:tcW w:w="3408" w:type="dxa"/>
          </w:tcPr>
          <w:p w14:paraId="05BBAAB7" w14:textId="77777777" w:rsidR="002C739F" w:rsidRPr="00DA08E2" w:rsidRDefault="00000000">
            <w:pPr>
              <w:spacing w:after="40" w:before="0" w:line="360" w:lineRule="auto"/>
              <w:rPr>
                <w:rFonts w:cs="Times New Roman"/>
              </w:rPr>
            </w:pPr>
            <w:r w:rsidRPr="00DA08E2">
              <w:rPr>
                <w:rFonts w:cs="Times New Roman"/>
                <w:sz w:val="15"/>
              </w:rPr>
              <w:t>Not implemented in current simplified version; extension identified</w:t>
            </w:r>
          </w:p>
        </w:tc>
        <w:tc>
          <w:tcPr>
            <w:tcW w:w="3408" w:type="dxa"/>
          </w:tcPr>
          <w:p w14:paraId="0B90D48C" w14:textId="77777777" w:rsidR="002C739F" w:rsidRPr="00DA08E2" w:rsidRDefault="00000000">
            <w:pPr>
              <w:spacing w:after="40" w:before="0" w:line="360" w:lineRule="auto"/>
              <w:rPr>
                <w:rFonts w:cs="Times New Roman"/>
              </w:rPr>
            </w:pPr>
            <w:r w:rsidRPr="00DA08E2">
              <w:rPr>
                <w:rFonts w:cs="Times New Roman"/>
                <w:sz w:val="15"/>
              </w:rPr>
              <w:t>3.1, 9.1, 13</w:t>
            </w:r>
          </w:p>
        </w:tc>
      </w:tr>
      <w:tr w:rsidR="002C739F" w:rsidRPr="00DA08E2" w14:paraId="22724892" w14:textId="77777777">
        <w:trPr>
          <w:jc w:val="center"/>
        </w:trPr>
        <w:tc>
          <w:tcPr>
            <w:tcW w:w="3408" w:type="dxa"/>
          </w:tcPr>
          <w:p w14:paraId="24F6CCCF" w14:textId="77777777" w:rsidR="002C739F" w:rsidRPr="00DA08E2" w:rsidRDefault="00000000">
            <w:pPr>
              <w:spacing w:after="40" w:before="0" w:line="360" w:lineRule="auto"/>
              <w:rPr>
                <w:rFonts w:cs="Times New Roman"/>
              </w:rPr>
            </w:pPr>
            <w:r w:rsidRPr="00DA08E2">
              <w:rPr>
                <w:rFonts w:cs="Times New Roman"/>
                <w:sz w:val="15"/>
              </w:rPr>
              <w:t>Execution evidence</w:t>
            </w:r>
          </w:p>
        </w:tc>
        <w:tc>
          <w:tcPr>
            <w:tcW w:w="3408" w:type="dxa"/>
          </w:tcPr>
          <w:p w14:paraId="2B1BF917" w14:textId="77777777" w:rsidR="002C739F" w:rsidRPr="00DA08E2" w:rsidRDefault="00000000">
            <w:pPr>
              <w:spacing w:after="40" w:before="0" w:line="360" w:lineRule="auto"/>
              <w:rPr>
                <w:rFonts w:cs="Times New Roman"/>
              </w:rPr>
            </w:pPr>
            <w:r w:rsidRPr="00DA08E2">
              <w:rPr>
                <w:rFonts w:cs="Times New Roman"/>
                <w:sz w:val="15"/>
              </w:rPr>
              <w:t>Supplied AWT screenshot with confirmed booking</w:t>
            </w:r>
          </w:p>
        </w:tc>
        <w:tc>
          <w:tcPr>
            <w:tcW w:w="3408" w:type="dxa"/>
          </w:tcPr>
          <w:p w14:paraId="6B2FC3AA" w14:textId="77777777" w:rsidR="002C739F" w:rsidRPr="00DA08E2" w:rsidRDefault="00000000">
            <w:pPr>
              <w:spacing w:after="40" w:before="0" w:line="360" w:lineRule="auto"/>
              <w:rPr>
                <w:rFonts w:cs="Times New Roman"/>
              </w:rPr>
            </w:pPr>
            <w:r w:rsidRPr="00DA08E2">
              <w:rPr>
                <w:rFonts w:cs="Times New Roman"/>
                <w:sz w:val="15"/>
              </w:rPr>
              <w:t>8</w:t>
            </w:r>
          </w:p>
        </w:tc>
      </w:tr>
    </w:tbl>
    <w:p w14:paraId="1556CD9A" w14:textId="77777777" w:rsidR="009A6762" w:rsidRPr="00DA08E2" w:rsidRDefault="009A6762">
      <w:pPr>
        <w:spacing w:after="0" w:before="0" w:line="240" w:lineRule="auto"/>
        <w:rPr>
          <w:rFonts w:cs="Times New Roman"/>
        </w:rPr>
      </w:pPr>
    </w:p>
    <w:sectPr w:rsidR="009A6762" w:rsidRPr="00DA08E2" w:rsidSect="00034616">
      <w:headerReference w:type="default" r:id="rId9"/>
      <w:footerReference w:type="default" r:id="rId10"/>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87FB" w14:textId="77777777" w:rsidR="009A6762" w:rsidRDefault="009A6762">
      <w:pPr>
        <w:spacing w:after="0" w:line="240" w:lineRule="auto"/>
      </w:pPr>
      <w:r>
        <w:separator/>
      </w:r>
    </w:p>
  </w:endnote>
  <w:endnote w:type="continuationSeparator" w:id="0">
    <w:p w14:paraId="6CC96F43" w14:textId="77777777" w:rsidR="009A6762" w:rsidRDefault="009A6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EF57" w14:textId="77777777" w:rsidR="002C739F" w:rsidRDefault="00000000">
    <w:pPr>
      <w:pStyle w:val="Footer"/>
      <w:jc w:val="center"/>
    </w:pPr>
    <w:r>
      <w:rPr>
        <w:sz w:val="14"/>
      </w:rPr>
      <w:t xml:space="preserve">Real-Time Railway Ticket Reservation System - Final Assignment Report | Page </w:t>
    </w:r>
    <w:r>
      <w:fldChar w:fldCharType="begin"/>
    </w:r>
    <w:r>
      <w:instrText>PAGE</w:instrText>
    </w:r>
    <w:r>
      <w:fldChar w:fldCharType="separate"/>
    </w:r>
    <w:r w:rsidR="00DA08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2348" w14:textId="77777777" w:rsidR="009A6762" w:rsidRDefault="009A6762">
      <w:pPr>
        <w:spacing w:after="0" w:line="240" w:lineRule="auto"/>
      </w:pPr>
      <w:r>
        <w:separator/>
      </w:r>
    </w:p>
  </w:footnote>
  <w:footnote w:type="continuationSeparator" w:id="0">
    <w:p w14:paraId="20D45900" w14:textId="77777777" w:rsidR="009A6762" w:rsidRDefault="009A6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F8EA" w14:textId="77777777" w:rsidR="002C739F" w:rsidRDefault="00000000">
    <w:pPr>
      <w:pStyle w:val="Header"/>
      <w:jc w:val="center"/>
    </w:pPr>
    <w:r>
      <w:rPr>
        <w:sz w:val="14"/>
      </w:rPr>
      <w:t>DEPARTMENT OF COMPUTER SCIENCE AND ENGINEERING | CSA09 - PROGRAMMING IN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68229">
    <w:abstractNumId w:val="8"/>
  </w:num>
  <w:num w:numId="2" w16cid:durableId="1632590203">
    <w:abstractNumId w:val="6"/>
  </w:num>
  <w:num w:numId="3" w16cid:durableId="385836792">
    <w:abstractNumId w:val="5"/>
  </w:num>
  <w:num w:numId="4" w16cid:durableId="5183454">
    <w:abstractNumId w:val="4"/>
  </w:num>
  <w:num w:numId="5" w16cid:durableId="2076196707">
    <w:abstractNumId w:val="7"/>
  </w:num>
  <w:num w:numId="6" w16cid:durableId="1588533926">
    <w:abstractNumId w:val="3"/>
  </w:num>
  <w:num w:numId="7" w16cid:durableId="256325734">
    <w:abstractNumId w:val="2"/>
  </w:num>
  <w:num w:numId="8" w16cid:durableId="579950821">
    <w:abstractNumId w:val="1"/>
  </w:num>
  <w:num w:numId="9" w16cid:durableId="75289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39F"/>
    <w:rsid w:val="00326F90"/>
    <w:rsid w:val="006E323C"/>
    <w:rsid w:val="009A6762"/>
    <w:rsid w:val="00AA1D8D"/>
    <w:rsid w:val="00B47730"/>
    <w:rsid w:val="00CB0664"/>
    <w:rsid w:val="00DA0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B7483"/>
  <w14:defaultImageDpi w14:val="300"/>
  <w15:docId w15:val="{65869CAC-180B-4A58-B98D-7DB03410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3979</Words>
  <Characters>22685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Fazil Syed</cp:lastModifiedBy>
  <cp:revision>2</cp:revision>
  <dcterms:created xsi:type="dcterms:W3CDTF">2013-12-23T23:15:00Z</dcterms:created>
  <dcterms:modified xsi:type="dcterms:W3CDTF">2026-09-02T15:31:00Z</dcterms:modified>
  <cp:category/>
</cp:coreProperties>
</file>